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50E" w:rsidRPr="00CA1A09" w:rsidRDefault="00CA1A09">
      <w:pPr>
        <w:spacing w:before="240" w:after="280"/>
        <w:jc w:val="center"/>
        <w:rPr>
          <w:lang w:val="ru-RU"/>
        </w:rPr>
      </w:pPr>
      <w:r w:rsidRPr="00CA1A09">
        <w:rPr>
          <w:b/>
          <w:color w:val="1E283C"/>
          <w:sz w:val="32"/>
          <w:lang w:val="ru-RU"/>
        </w:rPr>
        <w:t>Руководство пользователя программного комплекса</w:t>
      </w:r>
      <w:r w:rsidRPr="00CA1A09">
        <w:rPr>
          <w:b/>
          <w:color w:val="1E283C"/>
          <w:sz w:val="32"/>
          <w:lang w:val="ru-RU"/>
        </w:rPr>
        <w:br/>
        <w:t>«Автоматизированная система управления автошколой»</w:t>
      </w:r>
      <w:r w:rsidRPr="00CA1A09">
        <w:rPr>
          <w:b/>
          <w:color w:val="1E283C"/>
          <w:sz w:val="32"/>
          <w:lang w:val="ru-RU"/>
        </w:rPr>
        <w:br/>
        <w:t>(«Автошкола 2.0»)</w:t>
      </w:r>
    </w:p>
    <w:p w:rsidR="00F6250E" w:rsidRPr="00CA1A09" w:rsidRDefault="00CA1A09">
      <w:pPr>
        <w:keepNext/>
        <w:spacing w:before="280" w:after="120"/>
        <w:jc w:val="left"/>
        <w:rPr>
          <w:lang w:val="ru-RU"/>
        </w:rPr>
      </w:pPr>
      <w:r w:rsidRPr="00CA1A09">
        <w:rPr>
          <w:b/>
          <w:color w:val="141E32"/>
          <w:sz w:val="28"/>
          <w:lang w:val="ru-RU"/>
        </w:rPr>
        <w:t>1. Введение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1.1 Область применения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Программный комплекс «Автошкола 2.0» (</w:t>
      </w:r>
      <w:proofErr w:type="spellStart"/>
      <w:r>
        <w:t>WindowsFormsApp</w:t>
      </w:r>
      <w:proofErr w:type="spellEnd"/>
      <w:r w:rsidRPr="00CA1A09">
        <w:rPr>
          <w:lang w:val="ru-RU"/>
        </w:rPr>
        <w:t xml:space="preserve">1) предназначен для комплексной автоматизации </w:t>
      </w:r>
      <w:r w:rsidRPr="00CA1A09">
        <w:rPr>
          <w:lang w:val="ru-RU"/>
        </w:rPr>
        <w:t xml:space="preserve">организационно-управленческой и учебной деятельности автошкол, центров подготовки водителей транспортных средств различных категорий и специализированных </w:t>
      </w:r>
      <w:proofErr w:type="spellStart"/>
      <w:r w:rsidRPr="00CA1A09">
        <w:rPr>
          <w:lang w:val="ru-RU"/>
        </w:rPr>
        <w:t>автокурсов</w:t>
      </w:r>
      <w:proofErr w:type="spellEnd"/>
      <w:r w:rsidRPr="00CA1A09">
        <w:rPr>
          <w:lang w:val="ru-RU"/>
        </w:rPr>
        <w:t>. Система формирует единое информационное пространство для ключевых участников учебного проц</w:t>
      </w:r>
      <w:r w:rsidRPr="00CA1A09">
        <w:rPr>
          <w:lang w:val="ru-RU"/>
        </w:rPr>
        <w:t>есса -</w:t>
      </w:r>
      <w:r w:rsidRPr="00CA1A09">
        <w:rPr>
          <w:lang w:val="ru-RU"/>
        </w:rPr>
        <w:t xml:space="preserve"> администрации учебного заведения, преподавателей теоретических дисциплин, мастеров производственного обучения вождению (инструкторов) и обучающихся (курсантов). Программный продукт обеспечивает оперативное ведение реестра учебных групп, календарное </w:t>
      </w:r>
      <w:r w:rsidRPr="00CA1A09">
        <w:rPr>
          <w:lang w:val="ru-RU"/>
        </w:rPr>
        <w:t>планирование теоретических и практических занятий, распределение нагрузки инструкторов и учебных автомобилей, регистрацию результатов текущей и промежуточной успеваемости, а также индивидуальную запись курсантов на практические часы вождения.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1.2 Краткое о</w:t>
      </w:r>
      <w:r w:rsidRPr="00CA1A09">
        <w:rPr>
          <w:b/>
          <w:color w:val="283246"/>
          <w:sz w:val="25"/>
          <w:lang w:val="ru-RU"/>
        </w:rPr>
        <w:t>писание возможностей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Программный комплекс предоставляет следующий комплекс функциональных возможностей: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Ролевая безопасность:</w:t>
      </w:r>
      <w:r w:rsidRPr="00CA1A09">
        <w:rPr>
          <w:lang w:val="ru-RU"/>
        </w:rPr>
        <w:t xml:space="preserve"> многоуровневая ролевая модель доступа (</w:t>
      </w:r>
      <w:r>
        <w:t>Role</w:t>
      </w:r>
      <w:r w:rsidRPr="00CA1A09">
        <w:rPr>
          <w:lang w:val="ru-RU"/>
        </w:rPr>
        <w:t>-</w:t>
      </w:r>
      <w:r>
        <w:t>Based</w:t>
      </w:r>
      <w:r w:rsidRPr="00CA1A09">
        <w:rPr>
          <w:lang w:val="ru-RU"/>
        </w:rPr>
        <w:t xml:space="preserve"> </w:t>
      </w:r>
      <w:r>
        <w:t>Access</w:t>
      </w:r>
      <w:r w:rsidRPr="00CA1A09">
        <w:rPr>
          <w:lang w:val="ru-RU"/>
        </w:rPr>
        <w:t xml:space="preserve"> </w:t>
      </w:r>
      <w:r>
        <w:t>Control</w:t>
      </w:r>
      <w:r w:rsidRPr="00CA1A09">
        <w:rPr>
          <w:lang w:val="ru-RU"/>
        </w:rPr>
        <w:t xml:space="preserve">, </w:t>
      </w:r>
      <w:r>
        <w:t>RBAC</w:t>
      </w:r>
      <w:r w:rsidRPr="00CA1A09">
        <w:rPr>
          <w:lang w:val="ru-RU"/>
        </w:rPr>
        <w:t>) с разделением полномочий на 4 категории пользователей: «Ад</w:t>
      </w:r>
      <w:r w:rsidRPr="00CA1A09">
        <w:rPr>
          <w:lang w:val="ru-RU"/>
        </w:rPr>
        <w:t>министратор», «Преподаватель», «Инструктор» и «Курсант»;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Единый интерфейс реестров:</w:t>
      </w:r>
      <w:r w:rsidRPr="00CA1A09">
        <w:rPr>
          <w:lang w:val="ru-RU"/>
        </w:rPr>
        <w:t xml:space="preserve"> эргономичное центральное рабочее окно с визуальной табличной сеткой </w:t>
      </w:r>
      <w:proofErr w:type="spellStart"/>
      <w:r>
        <w:t>DataGridView</w:t>
      </w:r>
      <w:proofErr w:type="spellEnd"/>
      <w:r w:rsidRPr="00CA1A09">
        <w:rPr>
          <w:lang w:val="ru-RU"/>
        </w:rPr>
        <w:t xml:space="preserve"> повышенной контрастности (альтернирующая заливка строк, </w:t>
      </w:r>
      <w:proofErr w:type="spellStart"/>
      <w:r w:rsidRPr="00CA1A09">
        <w:rPr>
          <w:lang w:val="ru-RU"/>
        </w:rPr>
        <w:t>полнострочное</w:t>
      </w:r>
      <w:proofErr w:type="spellEnd"/>
      <w:r w:rsidRPr="00CA1A09">
        <w:rPr>
          <w:lang w:val="ru-RU"/>
        </w:rPr>
        <w:t xml:space="preserve"> выделение, подсветка </w:t>
      </w:r>
      <w:r w:rsidRPr="00CA1A09">
        <w:rPr>
          <w:lang w:val="ru-RU"/>
        </w:rPr>
        <w:t>активного раздела навигационной панели);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Управление сессиями:</w:t>
      </w:r>
      <w:r w:rsidRPr="00CA1A09">
        <w:rPr>
          <w:lang w:val="ru-RU"/>
        </w:rPr>
        <w:t xml:space="preserve"> реализация централизованного модуля авторизации с механизмом безопасной смены рабочей сессии («горячий выход») без аварийного завершения и перезапуска основного процесса;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Управление учебными гру</w:t>
      </w:r>
      <w:r w:rsidRPr="00CA1A09">
        <w:rPr>
          <w:b/>
          <w:lang w:val="ru-RU"/>
        </w:rPr>
        <w:t>ппами:</w:t>
      </w:r>
      <w:r w:rsidRPr="00CA1A09">
        <w:rPr>
          <w:lang w:val="ru-RU"/>
        </w:rPr>
        <w:t xml:space="preserve"> учет учебных групп по категориям («</w:t>
      </w:r>
      <w:r>
        <w:t>B</w:t>
      </w:r>
      <w:r w:rsidRPr="00CA1A09">
        <w:rPr>
          <w:lang w:val="ru-RU"/>
        </w:rPr>
        <w:t>», «</w:t>
      </w:r>
      <w:r>
        <w:t>C</w:t>
      </w:r>
      <w:r w:rsidRPr="00CA1A09">
        <w:rPr>
          <w:lang w:val="ru-RU"/>
        </w:rPr>
        <w:t>» и др.), закрепление ответственных преподавателей, фиксация дат начала обучения и планируемых дат квалификационных экзаменов, контроль предельной вместимости групп;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Организация занятий:</w:t>
      </w:r>
      <w:r w:rsidRPr="00CA1A09">
        <w:rPr>
          <w:lang w:val="ru-RU"/>
        </w:rPr>
        <w:t xml:space="preserve"> планирование расписан</w:t>
      </w:r>
      <w:r w:rsidRPr="00CA1A09">
        <w:rPr>
          <w:lang w:val="ru-RU"/>
        </w:rPr>
        <w:t>ия теории и практики с ведением отметок допуска курсантов к сдаче внутренних экзаменов и экзаменов в ГАИ/ГИБДД;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Картотека курсантов:</w:t>
      </w:r>
      <w:r w:rsidRPr="00CA1A09">
        <w:rPr>
          <w:lang w:val="ru-RU"/>
        </w:rPr>
        <w:t xml:space="preserve"> централизованный учет персональных данных учащихся, контактных телефонов, закрепленных преподавателей, групп и финансового </w:t>
      </w:r>
      <w:r w:rsidRPr="00CA1A09">
        <w:rPr>
          <w:lang w:val="ru-RU"/>
        </w:rPr>
        <w:t>статуса оплаты обучения («Оплачено», «Частично», «Не оплачено»);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lastRenderedPageBreak/>
        <w:t>Мониторинг успеваемости:</w:t>
      </w:r>
      <w:r w:rsidRPr="00CA1A09">
        <w:rPr>
          <w:lang w:val="ru-RU"/>
        </w:rPr>
        <w:t xml:space="preserve"> оперативная фиксация результатов успеваемости обучающихся по каждому отдельному занятию с привязкой баллов (оценок по 5-балльной шкале);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Кадровый и транспортный учет:</w:t>
      </w:r>
      <w:r w:rsidRPr="00CA1A09">
        <w:rPr>
          <w:lang w:val="ru-RU"/>
        </w:rPr>
        <w:t xml:space="preserve"> учет преподавательского состава и инструкторов по вождению, фиксация закрепленных за инструкторами учебных автомобилей (марка, модель, государственный регистрационный знак) и категорий вождения;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Индивидуальная запись на вождение:</w:t>
      </w:r>
      <w:r w:rsidRPr="00CA1A09">
        <w:rPr>
          <w:lang w:val="ru-RU"/>
        </w:rPr>
        <w:t xml:space="preserve"> специализированный интерф</w:t>
      </w:r>
      <w:r w:rsidRPr="00CA1A09">
        <w:rPr>
          <w:lang w:val="ru-RU"/>
        </w:rPr>
        <w:t xml:space="preserve">ейс бронирования времени учебных заездов курсантами с интеллектуальным поиском учащегося по ФИО или цифровому коду </w:t>
      </w:r>
      <w:r>
        <w:t>ID</w:t>
      </w:r>
      <w:r w:rsidRPr="00CA1A09">
        <w:rPr>
          <w:lang w:val="ru-RU"/>
        </w:rPr>
        <w:t xml:space="preserve"> и автоматической подстановкой профиля авторизованного курсанта;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Целостность и надежность данных:</w:t>
      </w:r>
      <w:r w:rsidRPr="00CA1A09">
        <w:rPr>
          <w:lang w:val="ru-RU"/>
        </w:rPr>
        <w:t xml:space="preserve"> параметризованное выполнение запросов к л</w:t>
      </w:r>
      <w:r w:rsidRPr="00CA1A09">
        <w:rPr>
          <w:lang w:val="ru-RU"/>
        </w:rPr>
        <w:t xml:space="preserve">окальной реляционной базе данных </w:t>
      </w:r>
      <w:r>
        <w:t>Microsoft</w:t>
      </w:r>
      <w:r w:rsidRPr="00CA1A09">
        <w:rPr>
          <w:lang w:val="ru-RU"/>
        </w:rPr>
        <w:t xml:space="preserve"> </w:t>
      </w:r>
      <w:r>
        <w:t>Access</w:t>
      </w:r>
      <w:r w:rsidRPr="00CA1A09">
        <w:rPr>
          <w:lang w:val="ru-RU"/>
        </w:rPr>
        <w:t xml:space="preserve"> (*.</w:t>
      </w:r>
      <w:proofErr w:type="spellStart"/>
      <w:r>
        <w:t>accdb</w:t>
      </w:r>
      <w:proofErr w:type="spellEnd"/>
      <w:r w:rsidRPr="00CA1A09">
        <w:rPr>
          <w:lang w:val="ru-RU"/>
        </w:rPr>
        <w:t xml:space="preserve">) через оптимизированный интерфейс </w:t>
      </w:r>
      <w:r>
        <w:t>OLE</w:t>
      </w:r>
      <w:r w:rsidRPr="00CA1A09">
        <w:rPr>
          <w:lang w:val="ru-RU"/>
        </w:rPr>
        <w:t xml:space="preserve"> </w:t>
      </w:r>
      <w:r>
        <w:t>DB</w:t>
      </w:r>
      <w:r w:rsidRPr="00CA1A09">
        <w:rPr>
          <w:lang w:val="ru-RU"/>
        </w:rPr>
        <w:t xml:space="preserve"> с защитой от </w:t>
      </w:r>
      <w:r>
        <w:t>SQL</w:t>
      </w:r>
      <w:r w:rsidRPr="00CA1A09">
        <w:rPr>
          <w:lang w:val="ru-RU"/>
        </w:rPr>
        <w:t>-инъекций и проверкой ссылочной целостности.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1.3 Уровень подготовки пользователей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Для уверенной эксплуатации программного комплекса пользова</w:t>
      </w:r>
      <w:r w:rsidRPr="00CA1A09">
        <w:rPr>
          <w:lang w:val="ru-RU"/>
        </w:rPr>
        <w:t>тели должны обладать следующими минимальными навыками в зависимости от выполняемой роли: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Курсант -</w:t>
      </w:r>
      <w:r w:rsidRPr="00CA1A09">
        <w:rPr>
          <w:lang w:val="ru-RU"/>
        </w:rPr>
        <w:t xml:space="preserve"> владение базовыми навыками работы на ПК под управлением ОС семейств </w:t>
      </w:r>
      <w:r>
        <w:t>Microsoft</w:t>
      </w:r>
      <w:r w:rsidRPr="00CA1A09">
        <w:rPr>
          <w:lang w:val="ru-RU"/>
        </w:rPr>
        <w:t xml:space="preserve"> </w:t>
      </w:r>
      <w:r>
        <w:t>Windows</w:t>
      </w:r>
      <w:r w:rsidRPr="00CA1A09">
        <w:rPr>
          <w:lang w:val="ru-RU"/>
        </w:rPr>
        <w:t>, умение заполнять стандартные формы ввода текстовой информации, базовое</w:t>
      </w:r>
      <w:r w:rsidRPr="00CA1A09">
        <w:rPr>
          <w:lang w:val="ru-RU"/>
        </w:rPr>
        <w:t xml:space="preserve"> понимание регламента записи на занятия и графика обучения;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Преподаватель / Инструктор -</w:t>
      </w:r>
      <w:r w:rsidRPr="00CA1A09">
        <w:rPr>
          <w:lang w:val="ru-RU"/>
        </w:rPr>
        <w:t xml:space="preserve"> знание структуры учебного плана, правил выставления академических оценок, регламентов назначения занятий и допуска к экзаменационным испытаниям ГАИ, уверенные навыки в</w:t>
      </w:r>
      <w:r w:rsidRPr="00CA1A09">
        <w:rPr>
          <w:lang w:val="ru-RU"/>
        </w:rPr>
        <w:t>вода числовых и календарных данных;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Системный администратор -</w:t>
      </w:r>
      <w:r w:rsidRPr="00CA1A09">
        <w:rPr>
          <w:lang w:val="ru-RU"/>
        </w:rPr>
        <w:t xml:space="preserve"> глубокое понимание структуры реляционных баз данных, принципов ссылочной целостности (</w:t>
      </w:r>
      <w:r>
        <w:t>Primary</w:t>
      </w:r>
      <w:r w:rsidRPr="00CA1A09">
        <w:rPr>
          <w:lang w:val="ru-RU"/>
        </w:rPr>
        <w:t xml:space="preserve"> </w:t>
      </w:r>
      <w:r>
        <w:t>Key</w:t>
      </w:r>
      <w:r w:rsidRPr="00CA1A09">
        <w:rPr>
          <w:lang w:val="ru-RU"/>
        </w:rPr>
        <w:t xml:space="preserve"> / </w:t>
      </w:r>
      <w:r>
        <w:t>Foreign</w:t>
      </w:r>
      <w:r w:rsidRPr="00CA1A09">
        <w:rPr>
          <w:lang w:val="ru-RU"/>
        </w:rPr>
        <w:t xml:space="preserve"> </w:t>
      </w:r>
      <w:r>
        <w:t>Key</w:t>
      </w:r>
      <w:r w:rsidRPr="00CA1A09">
        <w:rPr>
          <w:lang w:val="ru-RU"/>
        </w:rPr>
        <w:t>), правил заполнения связанных справочников, навыки резервного копирования и восста</w:t>
      </w:r>
      <w:r w:rsidRPr="00CA1A09">
        <w:rPr>
          <w:lang w:val="ru-RU"/>
        </w:rPr>
        <w:t xml:space="preserve">новления файлов формата </w:t>
      </w:r>
      <w:r>
        <w:t>Microsoft</w:t>
      </w:r>
      <w:r w:rsidRPr="00CA1A09">
        <w:rPr>
          <w:lang w:val="ru-RU"/>
        </w:rPr>
        <w:t xml:space="preserve"> </w:t>
      </w:r>
      <w:r>
        <w:t>Access</w:t>
      </w:r>
      <w:r w:rsidRPr="00CA1A09">
        <w:rPr>
          <w:lang w:val="ru-RU"/>
        </w:rPr>
        <w:t xml:space="preserve"> (*.</w:t>
      </w:r>
      <w:proofErr w:type="spellStart"/>
      <w:r>
        <w:t>accdb</w:t>
      </w:r>
      <w:proofErr w:type="spellEnd"/>
      <w:r w:rsidRPr="00CA1A09">
        <w:rPr>
          <w:lang w:val="ru-RU"/>
        </w:rPr>
        <w:t>).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1.4 Перечень эксплуатационной документации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В состав комплекта эксплуатационной документации на программный комплекс «Автошкола 2.0» входят: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Руководство пользователя -</w:t>
      </w:r>
      <w:r w:rsidRPr="00CA1A09">
        <w:rPr>
          <w:lang w:val="ru-RU"/>
        </w:rPr>
        <w:t xml:space="preserve"> настоящий документ, регламентирующий </w:t>
      </w:r>
      <w:r w:rsidRPr="00CA1A09">
        <w:rPr>
          <w:lang w:val="ru-RU"/>
        </w:rPr>
        <w:t>порядок развертывания, настройки и практического применения программы;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Описание базы данных -</w:t>
      </w:r>
      <w:r w:rsidRPr="00CA1A09">
        <w:rPr>
          <w:lang w:val="ru-RU"/>
        </w:rPr>
        <w:t xml:space="preserve"> спецификация логической и физической схемы базы данных «Автошкола (2).</w:t>
      </w:r>
      <w:proofErr w:type="spellStart"/>
      <w:r>
        <w:t>accdb</w:t>
      </w:r>
      <w:proofErr w:type="spellEnd"/>
      <w:r w:rsidRPr="00CA1A09">
        <w:rPr>
          <w:lang w:val="ru-RU"/>
        </w:rPr>
        <w:t>» с описанием атрибутивного состава таблиц Группы, Занятия, Запись, Курсанты, Сотрудник</w:t>
      </w:r>
      <w:r w:rsidRPr="00CA1A09">
        <w:rPr>
          <w:lang w:val="ru-RU"/>
        </w:rPr>
        <w:t>и, Успеваемость;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Техническое описание интерфейсов -</w:t>
      </w:r>
      <w:r w:rsidRPr="00CA1A09">
        <w:rPr>
          <w:lang w:val="ru-RU"/>
        </w:rPr>
        <w:t xml:space="preserve"> документ, устанавливающий перечень входных, промежуточных и выходных форматов данных, порядок </w:t>
      </w:r>
      <w:proofErr w:type="spellStart"/>
      <w:r w:rsidRPr="00CA1A09">
        <w:rPr>
          <w:lang w:val="ru-RU"/>
        </w:rPr>
        <w:t>валидации</w:t>
      </w:r>
      <w:proofErr w:type="spellEnd"/>
      <w:r w:rsidRPr="00CA1A09">
        <w:rPr>
          <w:lang w:val="ru-RU"/>
        </w:rPr>
        <w:t xml:space="preserve"> строковых и календарных значений.</w:t>
      </w:r>
    </w:p>
    <w:p w:rsidR="00F6250E" w:rsidRPr="00CA1A09" w:rsidRDefault="00CA1A09">
      <w:pPr>
        <w:keepNext/>
        <w:spacing w:before="280" w:after="120"/>
        <w:jc w:val="left"/>
        <w:rPr>
          <w:lang w:val="ru-RU"/>
        </w:rPr>
      </w:pPr>
      <w:r w:rsidRPr="00CA1A09">
        <w:rPr>
          <w:b/>
          <w:color w:val="141E32"/>
          <w:sz w:val="28"/>
          <w:lang w:val="ru-RU"/>
        </w:rPr>
        <w:lastRenderedPageBreak/>
        <w:t>2. Назначение и условия применения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2.1 Виды деятельности, функции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Программный комплекс автоматизирует следующие виды функциональной деятельности автошколы: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1. Авторизация и доступ:</w:t>
      </w:r>
      <w:r w:rsidRPr="00CA1A09">
        <w:rPr>
          <w:lang w:val="ru-RU"/>
        </w:rPr>
        <w:t xml:space="preserve"> разграничение прав просмотра, добавления и модификации нормативно-справочных записей на основе 4-уровневой матрицы ролей (</w:t>
      </w:r>
      <w:r>
        <w:t>RBAC</w:t>
      </w:r>
      <w:r w:rsidRPr="00CA1A09">
        <w:rPr>
          <w:lang w:val="ru-RU"/>
        </w:rPr>
        <w:t>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2. Табличный</w:t>
      </w:r>
      <w:r w:rsidRPr="00CA1A09">
        <w:rPr>
          <w:b/>
          <w:lang w:val="ru-RU"/>
        </w:rPr>
        <w:t xml:space="preserve"> мониторинг:</w:t>
      </w:r>
      <w:r w:rsidRPr="00CA1A09">
        <w:rPr>
          <w:lang w:val="ru-RU"/>
        </w:rPr>
        <w:t xml:space="preserve"> обеспечение наглядного представления сведений из 6 ключевых сущностей базы данных в едином окне с адаптивной шириной столбцов и цветовой индикацией активных списков;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3. Формирование групп:</w:t>
      </w:r>
      <w:r w:rsidRPr="00CA1A09">
        <w:rPr>
          <w:lang w:val="ru-RU"/>
        </w:rPr>
        <w:t xml:space="preserve"> формирование состава групп с установкой лимита курсантов и закреплением ответственного куратора (</w:t>
      </w:r>
      <w:r>
        <w:t>ID</w:t>
      </w:r>
      <w:r w:rsidRPr="00CA1A09">
        <w:rPr>
          <w:lang w:val="ru-RU"/>
        </w:rPr>
        <w:t>_</w:t>
      </w:r>
      <w:proofErr w:type="spellStart"/>
      <w:r>
        <w:t>prepod</w:t>
      </w:r>
      <w:proofErr w:type="spellEnd"/>
      <w:r w:rsidRPr="00CA1A09">
        <w:rPr>
          <w:lang w:val="ru-RU"/>
        </w:rPr>
        <w:t>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4. Планирование занятий:</w:t>
      </w:r>
      <w:r w:rsidRPr="00CA1A09">
        <w:rPr>
          <w:lang w:val="ru-RU"/>
        </w:rPr>
        <w:t xml:space="preserve"> регистрация и календарное сопровождение теоретических и практических уроков;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5. Ведение картотеки курсантов:</w:t>
      </w:r>
      <w:r w:rsidRPr="00CA1A09">
        <w:rPr>
          <w:lang w:val="ru-RU"/>
        </w:rPr>
        <w:t xml:space="preserve"> создание </w:t>
      </w:r>
      <w:proofErr w:type="gramStart"/>
      <w:r w:rsidRPr="00CA1A09">
        <w:rPr>
          <w:lang w:val="ru-RU"/>
        </w:rPr>
        <w:t>кар</w:t>
      </w:r>
      <w:r w:rsidRPr="00CA1A09">
        <w:rPr>
          <w:lang w:val="ru-RU"/>
        </w:rPr>
        <w:t>точек</w:t>
      </w:r>
      <w:proofErr w:type="gramEnd"/>
      <w:r w:rsidRPr="00CA1A09">
        <w:rPr>
          <w:lang w:val="ru-RU"/>
        </w:rPr>
        <w:t xml:space="preserve"> обучающихся с фиксацией персональных данных, финансовых обязательств и привязки к группе обучения;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6. Учет успеваемости:</w:t>
      </w:r>
      <w:r w:rsidRPr="00CA1A09">
        <w:rPr>
          <w:lang w:val="ru-RU"/>
        </w:rPr>
        <w:t xml:space="preserve"> выставление и накопление баллов по учебным дисциплинам и практическим контрольным нормативам;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7. Управление штатом и автопарком:</w:t>
      </w:r>
      <w:r w:rsidRPr="00CA1A09">
        <w:rPr>
          <w:lang w:val="ru-RU"/>
        </w:rPr>
        <w:t xml:space="preserve"> </w:t>
      </w:r>
      <w:r w:rsidRPr="00CA1A09">
        <w:rPr>
          <w:lang w:val="ru-RU"/>
        </w:rPr>
        <w:t>ведение перечня преподавателей и инструкторов автошколы с детализацией учебных автомобилей;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8. Электронная запись на вождение:</w:t>
      </w:r>
      <w:r w:rsidRPr="00CA1A09">
        <w:rPr>
          <w:lang w:val="ru-RU"/>
        </w:rPr>
        <w:t xml:space="preserve"> предоставление курсантам возможности резервирования учебного времени на автодроме или в условиях городского движения без риска ис</w:t>
      </w:r>
      <w:r w:rsidRPr="00CA1A09">
        <w:rPr>
          <w:lang w:val="ru-RU"/>
        </w:rPr>
        <w:t>кажения чужих записей;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9. Административная чистка:</w:t>
      </w:r>
      <w:r w:rsidRPr="00CA1A09">
        <w:rPr>
          <w:lang w:val="ru-RU"/>
        </w:rPr>
        <w:t xml:space="preserve"> безопасное удаление неактуальных строк из БД с предварительным подтверждением действия оператора.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2.2 Программные и аппаратные требования к системе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Для корректного функционирования комплекса рабочие станци</w:t>
      </w:r>
      <w:r w:rsidRPr="00CA1A09">
        <w:rPr>
          <w:lang w:val="ru-RU"/>
        </w:rPr>
        <w:t>и пользователей должны удовлетворять следующим минимальным и рекомендуемым системным требованиям.</w:t>
      </w:r>
    </w:p>
    <w:p w:rsidR="00F6250E" w:rsidRDefault="00CA1A09">
      <w:r>
        <w:rPr>
          <w:b/>
        </w:rPr>
        <w:t xml:space="preserve">А) </w:t>
      </w:r>
      <w:proofErr w:type="spellStart"/>
      <w:r>
        <w:t>Аппаратные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>: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процессор:</w:t>
      </w:r>
      <w:r w:rsidRPr="00CA1A09">
        <w:rPr>
          <w:lang w:val="ru-RU"/>
        </w:rPr>
        <w:t xml:space="preserve"> процессор с архитектурой </w:t>
      </w:r>
      <w:r>
        <w:t>x</w:t>
      </w:r>
      <w:r w:rsidRPr="00CA1A09">
        <w:rPr>
          <w:lang w:val="ru-RU"/>
        </w:rPr>
        <w:t xml:space="preserve">86-64, тактовой частотой не менее 1.8 ГГц (рекомендуется 2.4 ГГц и выше, не менее 2 физических </w:t>
      </w:r>
      <w:r w:rsidRPr="00CA1A09">
        <w:rPr>
          <w:lang w:val="ru-RU"/>
        </w:rPr>
        <w:t>ядер);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оперативная память (ОЗУ):</w:t>
      </w:r>
      <w:r w:rsidRPr="00CA1A09">
        <w:rPr>
          <w:lang w:val="ru-RU"/>
        </w:rPr>
        <w:t xml:space="preserve"> не менее 2 ГБ (рекомендуется 4 ГБ и более);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дисковое пространство:</w:t>
      </w:r>
      <w:r w:rsidRPr="00CA1A09">
        <w:rPr>
          <w:lang w:val="ru-RU"/>
        </w:rPr>
        <w:t xml:space="preserve"> от 150 МБ для размещения исполняемых файлов и файлов БД;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видеоподсистема:</w:t>
      </w:r>
      <w:r w:rsidRPr="00CA1A09">
        <w:rPr>
          <w:lang w:val="ru-RU"/>
        </w:rPr>
        <w:t xml:space="preserve"> монитор с разрешением не менее 1280×720 пикселей (рекомендуется 1920×1080, цветнос</w:t>
      </w:r>
      <w:r w:rsidRPr="00CA1A09">
        <w:rPr>
          <w:lang w:val="ru-RU"/>
        </w:rPr>
        <w:t>ть 32 бит);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устройства ввода:</w:t>
      </w:r>
      <w:r w:rsidRPr="00CA1A09">
        <w:rPr>
          <w:lang w:val="ru-RU"/>
        </w:rPr>
        <w:t xml:space="preserve"> стандартная двухкнопочная мышь (или </w:t>
      </w:r>
      <w:proofErr w:type="spellStart"/>
      <w:r w:rsidRPr="00CA1A09">
        <w:rPr>
          <w:lang w:val="ru-RU"/>
        </w:rPr>
        <w:t>тачпад</w:t>
      </w:r>
      <w:proofErr w:type="spellEnd"/>
      <w:r w:rsidRPr="00CA1A09">
        <w:rPr>
          <w:lang w:val="ru-RU"/>
        </w:rPr>
        <w:t>) и клавиатура.</w:t>
      </w:r>
    </w:p>
    <w:p w:rsidR="00F6250E" w:rsidRDefault="00CA1A09">
      <w:r>
        <w:rPr>
          <w:b/>
        </w:rPr>
        <w:t xml:space="preserve">Б) </w:t>
      </w:r>
      <w:proofErr w:type="spellStart"/>
      <w:r>
        <w:t>Программные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>:</w:t>
      </w:r>
    </w:p>
    <w:p w:rsidR="00F6250E" w:rsidRDefault="00CA1A09">
      <w:pPr>
        <w:pStyle w:val="a0"/>
        <w:spacing w:after="60"/>
      </w:pPr>
      <w:r>
        <w:rPr>
          <w:b/>
        </w:rPr>
        <w:t>операционная система:</w:t>
      </w:r>
      <w:r>
        <w:t xml:space="preserve"> Microsoft Windows 7 SP1 / Windows 8.1 / Windows 10 / Windows 11 (32-bit или 64-bit);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lastRenderedPageBreak/>
        <w:t>платформа исполнения:</w:t>
      </w:r>
      <w:r w:rsidRPr="00CA1A09">
        <w:rPr>
          <w:lang w:val="ru-RU"/>
        </w:rPr>
        <w:t xml:space="preserve"> предустановл</w:t>
      </w:r>
      <w:r w:rsidRPr="00CA1A09">
        <w:rPr>
          <w:lang w:val="ru-RU"/>
        </w:rPr>
        <w:t xml:space="preserve">енный программный каркас </w:t>
      </w:r>
      <w:r>
        <w:t>Microsoft</w:t>
      </w:r>
      <w:r w:rsidRPr="00CA1A09">
        <w:rPr>
          <w:lang w:val="ru-RU"/>
        </w:rPr>
        <w:t xml:space="preserve"> .</w:t>
      </w:r>
      <w:r>
        <w:t>NET</w:t>
      </w:r>
      <w:r w:rsidRPr="00CA1A09">
        <w:rPr>
          <w:lang w:val="ru-RU"/>
        </w:rPr>
        <w:t xml:space="preserve"> </w:t>
      </w:r>
      <w:r>
        <w:t>Framework</w:t>
      </w:r>
      <w:r w:rsidRPr="00CA1A09">
        <w:rPr>
          <w:lang w:val="ru-RU"/>
        </w:rPr>
        <w:t xml:space="preserve"> версии 4.8 или выше;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доступ к данным:</w:t>
      </w:r>
      <w:r w:rsidRPr="00CA1A09">
        <w:rPr>
          <w:lang w:val="ru-RU"/>
        </w:rPr>
        <w:t xml:space="preserve"> установленный драйвер базы данных </w:t>
      </w:r>
      <w:r>
        <w:t>Microsoft</w:t>
      </w:r>
      <w:r w:rsidRPr="00CA1A09">
        <w:rPr>
          <w:lang w:val="ru-RU"/>
        </w:rPr>
        <w:t xml:space="preserve"> </w:t>
      </w:r>
      <w:r>
        <w:t>Access</w:t>
      </w:r>
      <w:r w:rsidRPr="00CA1A09">
        <w:rPr>
          <w:lang w:val="ru-RU"/>
        </w:rPr>
        <w:t xml:space="preserve"> </w:t>
      </w:r>
      <w:r>
        <w:t>Database</w:t>
      </w:r>
      <w:r w:rsidRPr="00CA1A09">
        <w:rPr>
          <w:lang w:val="ru-RU"/>
        </w:rPr>
        <w:t xml:space="preserve"> </w:t>
      </w:r>
      <w:r>
        <w:t>Engine</w:t>
      </w:r>
      <w:r w:rsidRPr="00CA1A09">
        <w:rPr>
          <w:lang w:val="ru-RU"/>
        </w:rPr>
        <w:t xml:space="preserve"> 2010/2016 </w:t>
      </w:r>
      <w:r>
        <w:t>Redistributable</w:t>
      </w:r>
      <w:r w:rsidRPr="00CA1A09">
        <w:rPr>
          <w:lang w:val="ru-RU"/>
        </w:rPr>
        <w:t xml:space="preserve"> (провайдер </w:t>
      </w:r>
      <w:r>
        <w:t>Microsoft</w:t>
      </w:r>
      <w:r w:rsidRPr="00CA1A09">
        <w:rPr>
          <w:lang w:val="ru-RU"/>
        </w:rPr>
        <w:t>.</w:t>
      </w:r>
      <w:r>
        <w:t>ACE</w:t>
      </w:r>
      <w:r w:rsidRPr="00CA1A09">
        <w:rPr>
          <w:lang w:val="ru-RU"/>
        </w:rPr>
        <w:t>.</w:t>
      </w:r>
      <w:r>
        <w:t>OLEDB</w:t>
      </w:r>
      <w:r w:rsidRPr="00CA1A09">
        <w:rPr>
          <w:lang w:val="ru-RU"/>
        </w:rPr>
        <w:t>.12.0);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права доступа в файловой системе:</w:t>
      </w:r>
      <w:r w:rsidRPr="00CA1A09">
        <w:rPr>
          <w:lang w:val="ru-RU"/>
        </w:rPr>
        <w:t xml:space="preserve"> пра</w:t>
      </w:r>
      <w:r w:rsidRPr="00CA1A09">
        <w:rPr>
          <w:lang w:val="ru-RU"/>
        </w:rPr>
        <w:t>ва на чтение и запись в каталоге расположения базы данных.</w:t>
      </w:r>
    </w:p>
    <w:p w:rsidR="00F6250E" w:rsidRPr="00CA1A09" w:rsidRDefault="00CA1A09">
      <w:pPr>
        <w:keepNext/>
        <w:spacing w:before="280" w:after="120"/>
        <w:jc w:val="left"/>
        <w:rPr>
          <w:lang w:val="ru-RU"/>
        </w:rPr>
      </w:pPr>
      <w:r w:rsidRPr="00CA1A09">
        <w:rPr>
          <w:b/>
          <w:color w:val="141E32"/>
          <w:sz w:val="28"/>
          <w:lang w:val="ru-RU"/>
        </w:rPr>
        <w:t>3. Подготовка к работе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3.1 Состав дистрибутива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В рабочий каталог программного комплекса (каталог установки либо папка /</w:t>
      </w:r>
      <w:r>
        <w:t>bin</w:t>
      </w:r>
      <w:r w:rsidRPr="00CA1A09">
        <w:rPr>
          <w:lang w:val="ru-RU"/>
        </w:rPr>
        <w:t>/</w:t>
      </w:r>
      <w:r>
        <w:t>Debug</w:t>
      </w:r>
      <w:r w:rsidRPr="00CA1A09">
        <w:rPr>
          <w:lang w:val="ru-RU"/>
        </w:rPr>
        <w:t>/ сборки проекта) должны входить следующие обязательные компоненты:</w:t>
      </w:r>
    </w:p>
    <w:p w:rsidR="00F6250E" w:rsidRPr="00CA1A09" w:rsidRDefault="00CA1A09">
      <w:pPr>
        <w:pStyle w:val="a0"/>
        <w:spacing w:after="60"/>
        <w:rPr>
          <w:lang w:val="ru-RU"/>
        </w:rPr>
      </w:pPr>
      <w:proofErr w:type="spellStart"/>
      <w:r>
        <w:rPr>
          <w:b/>
        </w:rPr>
        <w:t>WindowsFormsApp</w:t>
      </w:r>
      <w:proofErr w:type="spellEnd"/>
      <w:r w:rsidRPr="00CA1A09">
        <w:rPr>
          <w:b/>
          <w:lang w:val="ru-RU"/>
        </w:rPr>
        <w:t>1.</w:t>
      </w:r>
      <w:r>
        <w:rPr>
          <w:b/>
        </w:rPr>
        <w:t>exe</w:t>
      </w:r>
      <w:r w:rsidRPr="00CA1A09">
        <w:rPr>
          <w:b/>
          <w:lang w:val="ru-RU"/>
        </w:rPr>
        <w:t xml:space="preserve"> -</w:t>
      </w:r>
      <w:r w:rsidRPr="00CA1A09">
        <w:rPr>
          <w:lang w:val="ru-RU"/>
        </w:rPr>
        <w:t xml:space="preserve"> основной исполняемый модуль программного комплекса, скомпилированный под целевую платформу .</w:t>
      </w:r>
      <w:r>
        <w:t>NET</w:t>
      </w:r>
      <w:r w:rsidRPr="00CA1A09">
        <w:rPr>
          <w:lang w:val="ru-RU"/>
        </w:rPr>
        <w:t xml:space="preserve"> </w:t>
      </w:r>
      <w:r>
        <w:t>Framework</w:t>
      </w:r>
      <w:r w:rsidRPr="00CA1A09">
        <w:rPr>
          <w:lang w:val="ru-RU"/>
        </w:rPr>
        <w:t xml:space="preserve"> 4.8;</w:t>
      </w:r>
    </w:p>
    <w:p w:rsidR="00F6250E" w:rsidRPr="00CA1A09" w:rsidRDefault="00CA1A09">
      <w:pPr>
        <w:pStyle w:val="a0"/>
        <w:spacing w:after="60"/>
        <w:rPr>
          <w:lang w:val="ru-RU"/>
        </w:rPr>
      </w:pPr>
      <w:proofErr w:type="spellStart"/>
      <w:r>
        <w:rPr>
          <w:b/>
        </w:rPr>
        <w:t>WindowsFormsApp</w:t>
      </w:r>
      <w:proofErr w:type="spellEnd"/>
      <w:r w:rsidRPr="00CA1A09">
        <w:rPr>
          <w:b/>
          <w:lang w:val="ru-RU"/>
        </w:rPr>
        <w:t>1.</w:t>
      </w:r>
      <w:r>
        <w:rPr>
          <w:b/>
        </w:rPr>
        <w:t>exe</w:t>
      </w:r>
      <w:r w:rsidRPr="00CA1A09">
        <w:rPr>
          <w:b/>
          <w:lang w:val="ru-RU"/>
        </w:rPr>
        <w:t>.</w:t>
      </w:r>
      <w:proofErr w:type="spellStart"/>
      <w:r>
        <w:rPr>
          <w:b/>
        </w:rPr>
        <w:t>config</w:t>
      </w:r>
      <w:proofErr w:type="spellEnd"/>
      <w:r w:rsidRPr="00CA1A09">
        <w:rPr>
          <w:b/>
          <w:lang w:val="ru-RU"/>
        </w:rPr>
        <w:t xml:space="preserve"> -</w:t>
      </w:r>
      <w:r w:rsidRPr="00CA1A09">
        <w:rPr>
          <w:lang w:val="ru-RU"/>
        </w:rPr>
        <w:t xml:space="preserve"> конфигурационный </w:t>
      </w:r>
      <w:r>
        <w:t>XML</w:t>
      </w:r>
      <w:r w:rsidRPr="00CA1A09">
        <w:rPr>
          <w:lang w:val="ru-RU"/>
        </w:rPr>
        <w:t>-файл среды выполнения .</w:t>
      </w:r>
      <w:r>
        <w:t>NET</w:t>
      </w:r>
      <w:r w:rsidRPr="00CA1A09">
        <w:rPr>
          <w:lang w:val="ru-RU"/>
        </w:rPr>
        <w:t xml:space="preserve"> </w:t>
      </w:r>
      <w:r>
        <w:t>Framework</w:t>
      </w:r>
      <w:r w:rsidRPr="00CA1A09">
        <w:rPr>
          <w:lang w:val="ru-RU"/>
        </w:rPr>
        <w:t xml:space="preserve"> с параметрами совместимости;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>Автош</w:t>
      </w:r>
      <w:r w:rsidRPr="00CA1A09">
        <w:rPr>
          <w:b/>
          <w:lang w:val="ru-RU"/>
        </w:rPr>
        <w:t>кола (2).</w:t>
      </w:r>
      <w:proofErr w:type="spellStart"/>
      <w:r>
        <w:rPr>
          <w:b/>
        </w:rPr>
        <w:t>accdb</w:t>
      </w:r>
      <w:proofErr w:type="spellEnd"/>
      <w:r w:rsidRPr="00CA1A09">
        <w:rPr>
          <w:b/>
          <w:lang w:val="ru-RU"/>
        </w:rPr>
        <w:t xml:space="preserve"> -</w:t>
      </w:r>
      <w:r w:rsidRPr="00CA1A09">
        <w:rPr>
          <w:lang w:val="ru-RU"/>
        </w:rPr>
        <w:t xml:space="preserve"> файл реляционной базы данных </w:t>
      </w:r>
      <w:r>
        <w:t>Microsoft</w:t>
      </w:r>
      <w:r w:rsidRPr="00CA1A09">
        <w:rPr>
          <w:lang w:val="ru-RU"/>
        </w:rPr>
        <w:t xml:space="preserve"> </w:t>
      </w:r>
      <w:r>
        <w:t>Access</w:t>
      </w:r>
      <w:r w:rsidRPr="00CA1A09">
        <w:rPr>
          <w:lang w:val="ru-RU"/>
        </w:rPr>
        <w:t>, содержащий системные и прикладные таблицы («Группы», «Занятия», «Запись», «Курсанты», «Сотрудники», «Успеваемость»);</w:t>
      </w:r>
    </w:p>
    <w:p w:rsidR="00F6250E" w:rsidRPr="00CA1A09" w:rsidRDefault="00CA1A09">
      <w:pPr>
        <w:pStyle w:val="a0"/>
        <w:spacing w:after="60"/>
        <w:rPr>
          <w:lang w:val="ru-RU"/>
        </w:rPr>
      </w:pPr>
      <w:proofErr w:type="spellStart"/>
      <w:r>
        <w:rPr>
          <w:b/>
        </w:rPr>
        <w:t>WindowsFormsApp</w:t>
      </w:r>
      <w:proofErr w:type="spellEnd"/>
      <w:r w:rsidRPr="00CA1A09">
        <w:rPr>
          <w:b/>
          <w:lang w:val="ru-RU"/>
        </w:rPr>
        <w:t>1.</w:t>
      </w:r>
      <w:proofErr w:type="spellStart"/>
      <w:r>
        <w:rPr>
          <w:b/>
        </w:rPr>
        <w:t>pdb</w:t>
      </w:r>
      <w:proofErr w:type="spellEnd"/>
      <w:r w:rsidRPr="00CA1A09">
        <w:rPr>
          <w:b/>
          <w:lang w:val="ru-RU"/>
        </w:rPr>
        <w:t xml:space="preserve"> -</w:t>
      </w:r>
      <w:r w:rsidRPr="00CA1A09">
        <w:rPr>
          <w:lang w:val="ru-RU"/>
        </w:rPr>
        <w:t xml:space="preserve"> файл отладочной символьной информации (требуется в п</w:t>
      </w:r>
      <w:r w:rsidRPr="00CA1A09">
        <w:rPr>
          <w:lang w:val="ru-RU"/>
        </w:rPr>
        <w:t>роцессе отладки и тестирования).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3.2 Запуск системы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Порядок штатного запуска программного комплекса: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>Убедиться, что файл базы данных «Автошкола (2).</w:t>
      </w:r>
      <w:proofErr w:type="spellStart"/>
      <w:r>
        <w:t>accdb</w:t>
      </w:r>
      <w:proofErr w:type="spellEnd"/>
      <w:r w:rsidRPr="00CA1A09">
        <w:rPr>
          <w:lang w:val="ru-RU"/>
        </w:rPr>
        <w:t xml:space="preserve">» находится непосредственно в одном каталоге с исполняемым файлом </w:t>
      </w:r>
      <w:proofErr w:type="spellStart"/>
      <w:r>
        <w:t>WindowsFormsApp</w:t>
      </w:r>
      <w:proofErr w:type="spellEnd"/>
      <w:r w:rsidRPr="00CA1A09">
        <w:rPr>
          <w:lang w:val="ru-RU"/>
        </w:rPr>
        <w:t>1.</w:t>
      </w:r>
      <w:r>
        <w:t>exe</w:t>
      </w:r>
      <w:r w:rsidRPr="00CA1A09">
        <w:rPr>
          <w:lang w:val="ru-RU"/>
        </w:rPr>
        <w:t xml:space="preserve"> и не открыт в</w:t>
      </w:r>
      <w:r w:rsidRPr="00CA1A09">
        <w:rPr>
          <w:lang w:val="ru-RU"/>
        </w:rPr>
        <w:t xml:space="preserve"> монопольном (эксклюзивном) режиме в среде </w:t>
      </w:r>
      <w:r>
        <w:t>MS</w:t>
      </w:r>
      <w:r w:rsidRPr="00CA1A09">
        <w:rPr>
          <w:lang w:val="ru-RU"/>
        </w:rPr>
        <w:t xml:space="preserve"> </w:t>
      </w:r>
      <w:r>
        <w:t>Access</w:t>
      </w:r>
      <w:r w:rsidRPr="00CA1A09">
        <w:rPr>
          <w:lang w:val="ru-RU"/>
        </w:rPr>
        <w:t>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 xml:space="preserve">Выполнить запуск исполняемого файла </w:t>
      </w:r>
      <w:proofErr w:type="spellStart"/>
      <w:r>
        <w:t>WindowsFormsApp</w:t>
      </w:r>
      <w:proofErr w:type="spellEnd"/>
      <w:r w:rsidRPr="00CA1A09">
        <w:rPr>
          <w:lang w:val="ru-RU"/>
        </w:rPr>
        <w:t>1.</w:t>
      </w:r>
      <w:r>
        <w:t>exe</w:t>
      </w:r>
      <w:r w:rsidRPr="00CA1A09">
        <w:rPr>
          <w:lang w:val="ru-RU"/>
        </w:rPr>
        <w:t xml:space="preserve"> двойным щелчком левой кнопки мыши (или из контекстного меню проводника </w:t>
      </w:r>
      <w:r>
        <w:t>Windows</w:t>
      </w:r>
      <w:r w:rsidRPr="00CA1A09">
        <w:rPr>
          <w:lang w:val="ru-RU"/>
        </w:rPr>
        <w:t>).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3. </w:t>
      </w:r>
      <w:r w:rsidRPr="00CA1A09">
        <w:rPr>
          <w:lang w:val="ru-RU"/>
        </w:rPr>
        <w:t>На экране отобразится модальное диалоговое окно «</w:t>
      </w:r>
      <w:proofErr w:type="spellStart"/>
      <w:r>
        <w:t>LoginForm</w:t>
      </w:r>
      <w:proofErr w:type="spellEnd"/>
      <w:r w:rsidRPr="00CA1A09">
        <w:rPr>
          <w:lang w:val="ru-RU"/>
        </w:rPr>
        <w:t>» с полями ввода «Логин», «Пароль» и кнопкой «Войти». Исходный фокус ввода автоматически устанавливается в верхнее текстовое поле «Логин».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3.3 Проверка работоспособности системы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Для комплексной верификации корректности установки и функционирования программ</w:t>
      </w:r>
      <w:r w:rsidRPr="00CA1A09">
        <w:rPr>
          <w:lang w:val="ru-RU"/>
        </w:rPr>
        <w:t>ных компонентов рекомендуется выполнить следующий тестовый сценарий: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 xml:space="preserve">В окне авторизации ввести учетные данные администратора: в поле «Логин» указать </w:t>
      </w:r>
      <w:r>
        <w:t>admin</w:t>
      </w:r>
      <w:r w:rsidRPr="00CA1A09">
        <w:rPr>
          <w:lang w:val="ru-RU"/>
        </w:rPr>
        <w:t xml:space="preserve">, в поле «Пароль» указать </w:t>
      </w:r>
      <w:r>
        <w:t>admin</w:t>
      </w:r>
      <w:r w:rsidRPr="00CA1A09">
        <w:rPr>
          <w:lang w:val="ru-RU"/>
        </w:rPr>
        <w:t>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>Нажать кнопку «Войти». Убедиться в появлении системного уведомл</w:t>
      </w:r>
      <w:r w:rsidRPr="00CA1A09">
        <w:rPr>
          <w:lang w:val="ru-RU"/>
        </w:rPr>
        <w:t>ения: «Вход выполнен! Роль: Администратор».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lastRenderedPageBreak/>
        <w:t xml:space="preserve">3. </w:t>
      </w:r>
      <w:r w:rsidRPr="00CA1A09">
        <w:rPr>
          <w:lang w:val="ru-RU"/>
        </w:rPr>
        <w:t>Нажать кнопку «</w:t>
      </w:r>
      <w:r>
        <w:t>OK</w:t>
      </w:r>
      <w:r w:rsidRPr="00CA1A09">
        <w:rPr>
          <w:lang w:val="ru-RU"/>
        </w:rPr>
        <w:t xml:space="preserve">» в диалоговом окне уведомления. Убедиться, что форма </w:t>
      </w:r>
      <w:proofErr w:type="spellStart"/>
      <w:r>
        <w:t>LoginForm</w:t>
      </w:r>
      <w:proofErr w:type="spellEnd"/>
      <w:r w:rsidRPr="00CA1A09">
        <w:rPr>
          <w:lang w:val="ru-RU"/>
        </w:rPr>
        <w:t xml:space="preserve"> скрылась, а на экране открылось главное окно приложения «Автошкола -</w:t>
      </w:r>
      <w:r w:rsidRPr="00CA1A09">
        <w:rPr>
          <w:lang w:val="ru-RU"/>
        </w:rPr>
        <w:t xml:space="preserve"> Режим: Администратор».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4. </w:t>
      </w:r>
      <w:r w:rsidRPr="00CA1A09">
        <w:rPr>
          <w:lang w:val="ru-RU"/>
        </w:rPr>
        <w:t>Проверить наличие всех функционал</w:t>
      </w:r>
      <w:r w:rsidRPr="00CA1A09">
        <w:rPr>
          <w:lang w:val="ru-RU"/>
        </w:rPr>
        <w:t>ьных элементов управления: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в верхней навигационной панели отображаются 6 кнопок таблиц: «Группы», «Занятия», «Курсанты», «Успеваемость», «Сотрудники», «Запись»;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кнопка «Группы» выделена контрастным темным цветом, свидетельствующим об активности раздела;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 xml:space="preserve">в </w:t>
      </w:r>
      <w:r w:rsidRPr="00CA1A09">
        <w:rPr>
          <w:lang w:val="ru-RU"/>
        </w:rPr>
        <w:t xml:space="preserve">таблице </w:t>
      </w:r>
      <w:proofErr w:type="spellStart"/>
      <w:r>
        <w:t>DataGridView</w:t>
      </w:r>
      <w:proofErr w:type="spellEnd"/>
      <w:r w:rsidRPr="00CA1A09">
        <w:rPr>
          <w:lang w:val="ru-RU"/>
        </w:rPr>
        <w:t xml:space="preserve"> корректно выведены записи сущности «Группы» (столбцы: </w:t>
      </w:r>
      <w:r>
        <w:t>ID</w:t>
      </w:r>
      <w:r w:rsidRPr="00CA1A09">
        <w:rPr>
          <w:lang w:val="ru-RU"/>
        </w:rPr>
        <w:t>_</w:t>
      </w:r>
      <w:proofErr w:type="spellStart"/>
      <w:r>
        <w:t>grup</w:t>
      </w:r>
      <w:proofErr w:type="spellEnd"/>
      <w:r w:rsidRPr="00CA1A09">
        <w:rPr>
          <w:lang w:val="ru-RU"/>
        </w:rPr>
        <w:t xml:space="preserve">, Категория, </w:t>
      </w:r>
      <w:proofErr w:type="spellStart"/>
      <w:r w:rsidRPr="00CA1A09">
        <w:rPr>
          <w:lang w:val="ru-RU"/>
        </w:rPr>
        <w:t>ДатаНачала</w:t>
      </w:r>
      <w:proofErr w:type="spellEnd"/>
      <w:r w:rsidRPr="00CA1A09">
        <w:rPr>
          <w:lang w:val="ru-RU"/>
        </w:rPr>
        <w:t xml:space="preserve">, </w:t>
      </w:r>
      <w:proofErr w:type="spellStart"/>
      <w:r w:rsidRPr="00CA1A09">
        <w:rPr>
          <w:lang w:val="ru-RU"/>
        </w:rPr>
        <w:t>ДатаЭкзамена</w:t>
      </w:r>
      <w:proofErr w:type="spellEnd"/>
      <w:r w:rsidRPr="00CA1A09">
        <w:rPr>
          <w:lang w:val="ru-RU"/>
        </w:rPr>
        <w:t xml:space="preserve">, </w:t>
      </w:r>
      <w:proofErr w:type="spellStart"/>
      <w:r w:rsidRPr="00CA1A09">
        <w:rPr>
          <w:lang w:val="ru-RU"/>
        </w:rPr>
        <w:t>МаксКол-воКурсантов</w:t>
      </w:r>
      <w:proofErr w:type="spellEnd"/>
      <w:r w:rsidRPr="00CA1A09">
        <w:rPr>
          <w:lang w:val="ru-RU"/>
        </w:rPr>
        <w:t xml:space="preserve">, </w:t>
      </w:r>
      <w:r>
        <w:t>ID</w:t>
      </w:r>
      <w:r w:rsidRPr="00CA1A09">
        <w:rPr>
          <w:lang w:val="ru-RU"/>
        </w:rPr>
        <w:t>_</w:t>
      </w:r>
      <w:proofErr w:type="spellStart"/>
      <w:r>
        <w:t>prepod</w:t>
      </w:r>
      <w:proofErr w:type="spellEnd"/>
      <w:r w:rsidRPr="00CA1A09">
        <w:rPr>
          <w:lang w:val="ru-RU"/>
        </w:rPr>
        <w:t>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кнопки «Добавить запись» (синяя) и «Удалить запись» (красная) активны и доступны для взаимодействия;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в</w:t>
      </w:r>
      <w:r w:rsidRPr="00CA1A09">
        <w:rPr>
          <w:lang w:val="ru-RU"/>
        </w:rPr>
        <w:t xml:space="preserve"> правом верхнем углу окна доступна контурная кнопка «Выйти».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5. </w:t>
      </w:r>
      <w:r w:rsidRPr="00CA1A09">
        <w:rPr>
          <w:lang w:val="ru-RU"/>
        </w:rPr>
        <w:t xml:space="preserve">Нажать кнопку «Выйти». Проверить, что главное окно закрылось, форма </w:t>
      </w:r>
      <w:proofErr w:type="spellStart"/>
      <w:r>
        <w:t>LoginForm</w:t>
      </w:r>
      <w:proofErr w:type="spellEnd"/>
      <w:r w:rsidRPr="00CA1A09">
        <w:rPr>
          <w:lang w:val="ru-RU"/>
        </w:rPr>
        <w:t xml:space="preserve"> вновь отобразилась на экране, при этом поле «Пароль» автоматически очищено, а поле «Логин» сохранило значение.</w:t>
      </w:r>
    </w:p>
    <w:p w:rsidR="00F6250E" w:rsidRPr="00CA1A09" w:rsidRDefault="00CA1A09">
      <w:pPr>
        <w:keepNext/>
        <w:spacing w:before="280" w:after="120"/>
        <w:jc w:val="left"/>
        <w:rPr>
          <w:lang w:val="ru-RU"/>
        </w:rPr>
      </w:pPr>
      <w:r w:rsidRPr="00CA1A09">
        <w:rPr>
          <w:b/>
          <w:color w:val="141E32"/>
          <w:sz w:val="28"/>
          <w:lang w:val="ru-RU"/>
        </w:rPr>
        <w:t xml:space="preserve">4. </w:t>
      </w:r>
      <w:r w:rsidRPr="00CA1A09">
        <w:rPr>
          <w:b/>
          <w:color w:val="141E32"/>
          <w:sz w:val="28"/>
          <w:lang w:val="ru-RU"/>
        </w:rPr>
        <w:t>Описание операций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В данном разделе приводятся пошаговые технологические регламенты выполнения типовых операций в программном комплексе «Автошкола 2.0».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4.1 Авторизация в системе и выбор профиля доступа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4.1.1 Наименование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Прохождение процедуры </w:t>
      </w:r>
      <w:r w:rsidRPr="00CA1A09">
        <w:rPr>
          <w:lang w:val="ru-RU"/>
        </w:rPr>
        <w:t>аутентификации пользователя, определение роли доступа (</w:t>
      </w:r>
      <w:r>
        <w:t>RBAC</w:t>
      </w:r>
      <w:r w:rsidRPr="00CA1A09">
        <w:rPr>
          <w:lang w:val="ru-RU"/>
        </w:rPr>
        <w:t>) и инициализация главного рабочего окна приложения.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4.1.2 Условия выполнения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Запущен исполняемый модуль </w:t>
      </w:r>
      <w:proofErr w:type="spellStart"/>
      <w:r>
        <w:t>WindowsFormsApp</w:t>
      </w:r>
      <w:proofErr w:type="spellEnd"/>
      <w:r w:rsidRPr="00CA1A09">
        <w:rPr>
          <w:lang w:val="ru-RU"/>
        </w:rPr>
        <w:t>1.</w:t>
      </w:r>
      <w:r>
        <w:t>exe</w:t>
      </w:r>
      <w:r w:rsidRPr="00CA1A09">
        <w:rPr>
          <w:lang w:val="ru-RU"/>
        </w:rPr>
        <w:t xml:space="preserve">, активно модальное окно </w:t>
      </w:r>
      <w:proofErr w:type="spellStart"/>
      <w:r>
        <w:t>LoginForm</w:t>
      </w:r>
      <w:proofErr w:type="spellEnd"/>
      <w:r w:rsidRPr="00CA1A09">
        <w:rPr>
          <w:lang w:val="ru-RU"/>
        </w:rPr>
        <w:t>, файл базы данных доступен д</w:t>
      </w:r>
      <w:r w:rsidRPr="00CA1A09">
        <w:rPr>
          <w:lang w:val="ru-RU"/>
        </w:rPr>
        <w:t>ля чтения.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4.1.3 Подготовительные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Получить у системного администратора автошколы индивидуальные учетные данные либо воспользоваться предустановленными служебными аккаунтами системы: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Администратор: </w:t>
      </w:r>
      <w:r w:rsidRPr="00CA1A09">
        <w:rPr>
          <w:lang w:val="ru-RU"/>
        </w:rPr>
        <w:t>логин -</w:t>
      </w:r>
      <w:r w:rsidRPr="00CA1A09">
        <w:rPr>
          <w:lang w:val="ru-RU"/>
        </w:rPr>
        <w:t xml:space="preserve"> </w:t>
      </w:r>
      <w:r>
        <w:t>admin</w:t>
      </w:r>
      <w:r w:rsidRPr="00CA1A09">
        <w:rPr>
          <w:lang w:val="ru-RU"/>
        </w:rPr>
        <w:t>, пароль -</w:t>
      </w:r>
      <w:r w:rsidRPr="00CA1A09">
        <w:rPr>
          <w:lang w:val="ru-RU"/>
        </w:rPr>
        <w:t xml:space="preserve"> </w:t>
      </w:r>
      <w:r>
        <w:t>admin</w:t>
      </w:r>
      <w:r w:rsidRPr="00CA1A09">
        <w:rPr>
          <w:lang w:val="ru-RU"/>
        </w:rPr>
        <w:t xml:space="preserve"> (полный доступ ко вс</w:t>
      </w:r>
      <w:r w:rsidRPr="00CA1A09">
        <w:rPr>
          <w:lang w:val="ru-RU"/>
        </w:rPr>
        <w:t>ем функциям и реестрам, добавление и удаление);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Преподаватель: </w:t>
      </w:r>
      <w:r w:rsidRPr="00CA1A09">
        <w:rPr>
          <w:lang w:val="ru-RU"/>
        </w:rPr>
        <w:t>логин -</w:t>
      </w:r>
      <w:r w:rsidRPr="00CA1A09">
        <w:rPr>
          <w:lang w:val="ru-RU"/>
        </w:rPr>
        <w:t xml:space="preserve"> </w:t>
      </w:r>
      <w:r>
        <w:t>teacher</w:t>
      </w:r>
      <w:r w:rsidRPr="00CA1A09">
        <w:rPr>
          <w:lang w:val="ru-RU"/>
        </w:rPr>
        <w:t>, пароль -</w:t>
      </w:r>
      <w:r w:rsidRPr="00CA1A09">
        <w:rPr>
          <w:lang w:val="ru-RU"/>
        </w:rPr>
        <w:t xml:space="preserve"> </w:t>
      </w:r>
      <w:r>
        <w:t>teacher</w:t>
      </w:r>
      <w:r w:rsidRPr="00CA1A09">
        <w:rPr>
          <w:lang w:val="ru-RU"/>
        </w:rPr>
        <w:t xml:space="preserve"> или 123 (доступ к расписанию занятий, группам, успеваемости, записи; удаление запрещено);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Инструктор: </w:t>
      </w:r>
      <w:r w:rsidRPr="00CA1A09">
        <w:rPr>
          <w:lang w:val="ru-RU"/>
        </w:rPr>
        <w:t>логин -</w:t>
      </w:r>
      <w:r w:rsidRPr="00CA1A09">
        <w:rPr>
          <w:lang w:val="ru-RU"/>
        </w:rPr>
        <w:t xml:space="preserve"> </w:t>
      </w:r>
      <w:proofErr w:type="spellStart"/>
      <w:r>
        <w:t>inst</w:t>
      </w:r>
      <w:proofErr w:type="spellEnd"/>
      <w:r w:rsidRPr="00CA1A09">
        <w:rPr>
          <w:lang w:val="ru-RU"/>
        </w:rPr>
        <w:t>, пароль -</w:t>
      </w:r>
      <w:r w:rsidRPr="00CA1A09">
        <w:rPr>
          <w:lang w:val="ru-RU"/>
        </w:rPr>
        <w:t xml:space="preserve"> </w:t>
      </w:r>
      <w:proofErr w:type="spellStart"/>
      <w:r>
        <w:t>inst</w:t>
      </w:r>
      <w:proofErr w:type="spellEnd"/>
      <w:r w:rsidRPr="00CA1A09">
        <w:rPr>
          <w:lang w:val="ru-RU"/>
        </w:rPr>
        <w:t xml:space="preserve"> или 123 (доступ к расписанию </w:t>
      </w:r>
      <w:r w:rsidRPr="00CA1A09">
        <w:rPr>
          <w:lang w:val="ru-RU"/>
        </w:rPr>
        <w:t>занятий, успеваемости, записи; скрыты списки групп, курсантов и персонала);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Курсант: </w:t>
      </w:r>
      <w:r w:rsidRPr="00CA1A09">
        <w:rPr>
          <w:lang w:val="ru-RU"/>
        </w:rPr>
        <w:t>логин -</w:t>
      </w:r>
      <w:r w:rsidRPr="00CA1A09">
        <w:rPr>
          <w:lang w:val="ru-RU"/>
        </w:rPr>
        <w:t xml:space="preserve"> </w:t>
      </w:r>
      <w:proofErr w:type="spellStart"/>
      <w:r>
        <w:t>kursant</w:t>
      </w:r>
      <w:proofErr w:type="spellEnd"/>
      <w:r w:rsidRPr="00CA1A09">
        <w:rPr>
          <w:lang w:val="ru-RU"/>
        </w:rPr>
        <w:t>, пароль -</w:t>
      </w:r>
      <w:r w:rsidRPr="00CA1A09">
        <w:rPr>
          <w:lang w:val="ru-RU"/>
        </w:rPr>
        <w:t xml:space="preserve"> </w:t>
      </w:r>
      <w:proofErr w:type="spellStart"/>
      <w:r>
        <w:t>kursant</w:t>
      </w:r>
      <w:proofErr w:type="spellEnd"/>
      <w:r w:rsidRPr="00CA1A09">
        <w:rPr>
          <w:lang w:val="ru-RU"/>
        </w:rPr>
        <w:t xml:space="preserve"> или 123 (просмотр записи, занятий и успеваемости; добавление разрешено исключительно в реестр «Запись»).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lastRenderedPageBreak/>
        <w:t>4.1.4 Основные действия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>Устан</w:t>
      </w:r>
      <w:r w:rsidRPr="00CA1A09">
        <w:rPr>
          <w:lang w:val="ru-RU"/>
        </w:rPr>
        <w:t>овить курсор в поле «Логин» и ввести логин учетной записи (регистр символов не имеет значения, система автоматически нормализует ввод).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>Перейти в поле «Пароль» и ввести соответствующий пароль.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3. </w:t>
      </w:r>
      <w:r w:rsidRPr="00CA1A09">
        <w:rPr>
          <w:lang w:val="ru-RU"/>
        </w:rPr>
        <w:t xml:space="preserve">Нажать кнопку «Войти» (или нажать клавишу </w:t>
      </w:r>
      <w:r>
        <w:t>Enter</w:t>
      </w:r>
      <w:r w:rsidRPr="00CA1A09">
        <w:rPr>
          <w:lang w:val="ru-RU"/>
        </w:rPr>
        <w:t>).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4. </w:t>
      </w:r>
      <w:r w:rsidRPr="00CA1A09">
        <w:rPr>
          <w:lang w:val="ru-RU"/>
        </w:rPr>
        <w:t xml:space="preserve">При </w:t>
      </w:r>
      <w:r w:rsidRPr="00CA1A09">
        <w:rPr>
          <w:lang w:val="ru-RU"/>
        </w:rPr>
        <w:t>успешной проверке появится сообщение «Вход выполнен! Роль: &lt;</w:t>
      </w:r>
      <w:proofErr w:type="spellStart"/>
      <w:r w:rsidRPr="00CA1A09">
        <w:rPr>
          <w:lang w:val="ru-RU"/>
        </w:rPr>
        <w:t>ИмяРоли</w:t>
      </w:r>
      <w:proofErr w:type="spellEnd"/>
      <w:r w:rsidRPr="00CA1A09">
        <w:rPr>
          <w:lang w:val="ru-RU"/>
        </w:rPr>
        <w:t>&gt;». Нажать «ОК».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4.1.5 Заключительные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Окно входа скрывается, открывается главная форма с персональным заголовком «Автошкола -</w:t>
      </w:r>
      <w:r w:rsidRPr="00CA1A09">
        <w:rPr>
          <w:lang w:val="ru-RU"/>
        </w:rPr>
        <w:t xml:space="preserve"> Режим: &lt;Роль&gt;» и настроенным составом кнопок навигации</w:t>
      </w:r>
      <w:r w:rsidRPr="00CA1A09">
        <w:rPr>
          <w:lang w:val="ru-RU"/>
        </w:rPr>
        <w:t>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4.1.6 Ресурсы, расходуемые на операцию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Оперативная проверка учетных данных в памяти процесса, время выполнения -</w:t>
      </w:r>
      <w:r w:rsidRPr="00CA1A09">
        <w:rPr>
          <w:lang w:val="ru-RU"/>
        </w:rPr>
        <w:t xml:space="preserve"> менее 0.05 с.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4.2 Навигация и просмотр реестров автошколы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4.2.1 Наименование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Переключение между тематическими таблицами базы данных </w:t>
      </w:r>
      <w:r w:rsidRPr="00CA1A09">
        <w:rPr>
          <w:lang w:val="ru-RU"/>
        </w:rPr>
        <w:t xml:space="preserve">через навигационную панель и визуальный аудит записей в табличной сетке </w:t>
      </w:r>
      <w:proofErr w:type="spellStart"/>
      <w:r>
        <w:t>DataGridView</w:t>
      </w:r>
      <w:proofErr w:type="spellEnd"/>
      <w:r w:rsidRPr="00CA1A09">
        <w:rPr>
          <w:lang w:val="ru-RU"/>
        </w:rPr>
        <w:t>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4.2.2 Условия выполнения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Выполнена успешная авторизация под любой из разрешенных ролей, открыто главное окно программы.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4.2.3 Подготовительные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Определить целевой раздел информации, требуемый для анализа или корректировки.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4.2.4 Основные действия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>В верхней навигационной панели щелкнуть левой кнопкой мыши по кнопке интересующего реестра: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«Группы» -</w:t>
      </w:r>
      <w:r w:rsidRPr="00CA1A09">
        <w:rPr>
          <w:lang w:val="ru-RU"/>
        </w:rPr>
        <w:t xml:space="preserve"> реестр сформированных учебных групп, дат обучен</w:t>
      </w:r>
      <w:r w:rsidRPr="00CA1A09">
        <w:rPr>
          <w:lang w:val="ru-RU"/>
        </w:rPr>
        <w:t>ия и экзаменов;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«Занятия» -</w:t>
      </w:r>
      <w:r w:rsidRPr="00CA1A09">
        <w:rPr>
          <w:lang w:val="ru-RU"/>
        </w:rPr>
        <w:t xml:space="preserve"> календарно-тематический план теоретических и практических уроков;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«Курсанты» -</w:t>
      </w:r>
      <w:r w:rsidRPr="00CA1A09">
        <w:rPr>
          <w:lang w:val="ru-RU"/>
        </w:rPr>
        <w:t xml:space="preserve"> личные дела обучающихся, контакты, оплата, закрепление за преподавателем;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«Успеваемость» -</w:t>
      </w:r>
      <w:r w:rsidRPr="00CA1A09">
        <w:rPr>
          <w:lang w:val="ru-RU"/>
        </w:rPr>
        <w:t xml:space="preserve"> журнал выставленных оценок курсантов;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«Сотрудники» -</w:t>
      </w:r>
      <w:r w:rsidRPr="00CA1A09">
        <w:rPr>
          <w:lang w:val="ru-RU"/>
        </w:rPr>
        <w:t xml:space="preserve"> кадро</w:t>
      </w:r>
      <w:r w:rsidRPr="00CA1A09">
        <w:rPr>
          <w:lang w:val="ru-RU"/>
        </w:rPr>
        <w:t>вый список преподавателей и инструкторов с данными учебных ТС;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«Запись» -</w:t>
      </w:r>
      <w:r w:rsidRPr="00CA1A09">
        <w:rPr>
          <w:lang w:val="ru-RU"/>
        </w:rPr>
        <w:t xml:space="preserve"> график персонального вождения курсантов на автомобилях автошколы.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>Обратить внимание на то, что активная кнопка окрашивается в темно-серый цвет (#2</w:t>
      </w:r>
      <w:r>
        <w:t>F</w:t>
      </w:r>
      <w:r w:rsidRPr="00CA1A09">
        <w:rPr>
          <w:lang w:val="ru-RU"/>
        </w:rPr>
        <w:t>3640), а остальные кнопки возвра</w:t>
      </w:r>
      <w:r w:rsidRPr="00CA1A09">
        <w:rPr>
          <w:lang w:val="ru-RU"/>
        </w:rPr>
        <w:t>щаются к базовому серому тону (#</w:t>
      </w:r>
      <w:r>
        <w:t>DCDDE</w:t>
      </w:r>
      <w:r w:rsidRPr="00CA1A09">
        <w:rPr>
          <w:lang w:val="ru-RU"/>
        </w:rPr>
        <w:t>1).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3. </w:t>
      </w:r>
      <w:r w:rsidRPr="00CA1A09">
        <w:rPr>
          <w:lang w:val="ru-RU"/>
        </w:rPr>
        <w:t xml:space="preserve">Сетка </w:t>
      </w:r>
      <w:proofErr w:type="spellStart"/>
      <w:r>
        <w:t>DataGridView</w:t>
      </w:r>
      <w:proofErr w:type="spellEnd"/>
      <w:r w:rsidRPr="00CA1A09">
        <w:rPr>
          <w:lang w:val="ru-RU"/>
        </w:rPr>
        <w:t xml:space="preserve"> автоматически перезаполняется актуальными строками из соответствующей таблицы БД </w:t>
      </w:r>
      <w:r>
        <w:t>MS</w:t>
      </w:r>
      <w:r w:rsidRPr="00CA1A09">
        <w:rPr>
          <w:lang w:val="ru-RU"/>
        </w:rPr>
        <w:t xml:space="preserve"> </w:t>
      </w:r>
      <w:r>
        <w:t>Access</w:t>
      </w:r>
      <w:r w:rsidRPr="00CA1A09">
        <w:rPr>
          <w:lang w:val="ru-RU"/>
        </w:rPr>
        <w:t>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lastRenderedPageBreak/>
        <w:t>4.2.5 Заключительные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Для сортировки данных можно кликнуть по заголовку любого столбца. Прокр</w:t>
      </w:r>
      <w:r w:rsidRPr="00CA1A09">
        <w:rPr>
          <w:lang w:val="ru-RU"/>
        </w:rPr>
        <w:t>утка списка осуществляется колесиком мыши либо полосой прокрутки.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4.2.6 Ресурсы, расходуемые на операцию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1 </w:t>
      </w:r>
      <w:r>
        <w:t>SQL</w:t>
      </w:r>
      <w:r w:rsidRPr="00CA1A09">
        <w:rPr>
          <w:lang w:val="ru-RU"/>
        </w:rPr>
        <w:t xml:space="preserve">-запрос вида </w:t>
      </w:r>
      <w:r>
        <w:t>SELECT</w:t>
      </w:r>
      <w:r w:rsidRPr="00CA1A09">
        <w:rPr>
          <w:lang w:val="ru-RU"/>
        </w:rPr>
        <w:t xml:space="preserve"> * </w:t>
      </w:r>
      <w:r>
        <w:t>FROM</w:t>
      </w:r>
      <w:r w:rsidRPr="00CA1A09">
        <w:rPr>
          <w:lang w:val="ru-RU"/>
        </w:rPr>
        <w:t xml:space="preserve"> [&lt;Таблица&gt;] через адаптер </w:t>
      </w:r>
      <w:proofErr w:type="spellStart"/>
      <w:r>
        <w:t>OleDbDataAdapter</w:t>
      </w:r>
      <w:proofErr w:type="spellEnd"/>
      <w:r w:rsidRPr="00CA1A09">
        <w:rPr>
          <w:lang w:val="ru-RU"/>
        </w:rPr>
        <w:t>. Время выгрузки на стандартных объемах автошколы составляет не более 0.1 с.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4.3 Регистрация новой учебной группы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4.3.1 Наименование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Создание записи о формировании новой учебной группы курсантов через специализированную диалоговую форму «</w:t>
      </w:r>
      <w:proofErr w:type="spellStart"/>
      <w:r w:rsidRPr="00CA1A09">
        <w:rPr>
          <w:lang w:val="ru-RU"/>
        </w:rPr>
        <w:t>Дгруппы</w:t>
      </w:r>
      <w:proofErr w:type="spellEnd"/>
      <w:r w:rsidRPr="00CA1A09">
        <w:rPr>
          <w:lang w:val="ru-RU"/>
        </w:rPr>
        <w:t>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4.3.2 Условия выполнения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Пользователь авторизован с ролью «Админист</w:t>
      </w:r>
      <w:r w:rsidRPr="00CA1A09">
        <w:rPr>
          <w:lang w:val="ru-RU"/>
        </w:rPr>
        <w:t>ратор» или «Преподаватель», выбрана вкладка «Группы».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4.3.3 Подготовительные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Уточнить идентификатор ответственного преподавателя (</w:t>
      </w:r>
      <w:r>
        <w:t>ID</w:t>
      </w:r>
      <w:r w:rsidRPr="00CA1A09">
        <w:rPr>
          <w:lang w:val="ru-RU"/>
        </w:rPr>
        <w:t>_</w:t>
      </w:r>
      <w:proofErr w:type="spellStart"/>
      <w:r>
        <w:t>prepod</w:t>
      </w:r>
      <w:proofErr w:type="spellEnd"/>
      <w:r w:rsidRPr="00CA1A09">
        <w:rPr>
          <w:lang w:val="ru-RU"/>
        </w:rPr>
        <w:t xml:space="preserve"> из вкладки «Сотрудники»), категорию ТС, плановую дату старта занятий, ориентировочную дату квалификационног</w:t>
      </w:r>
      <w:r w:rsidRPr="00CA1A09">
        <w:rPr>
          <w:lang w:val="ru-RU"/>
        </w:rPr>
        <w:t>о экзамена и лимит посадочных мест.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4.3.4 Основные действия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>Нажать синюю кнопку «Добавить запись» на главной панели управления.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>В открывшемся модальном окне «</w:t>
      </w:r>
      <w:proofErr w:type="spellStart"/>
      <w:r w:rsidRPr="00CA1A09">
        <w:rPr>
          <w:lang w:val="ru-RU"/>
        </w:rPr>
        <w:t>Дгруппы</w:t>
      </w:r>
      <w:proofErr w:type="spellEnd"/>
      <w:r w:rsidRPr="00CA1A09">
        <w:rPr>
          <w:lang w:val="ru-RU"/>
        </w:rPr>
        <w:t>» заполнить поля ввода: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r>
        <w:t>ID</w:t>
      </w:r>
      <w:r w:rsidRPr="00CA1A09">
        <w:rPr>
          <w:lang w:val="ru-RU"/>
        </w:rPr>
        <w:t>_</w:t>
      </w:r>
      <w:proofErr w:type="spellStart"/>
      <w:r>
        <w:t>prepod</w:t>
      </w:r>
      <w:proofErr w:type="spellEnd"/>
      <w:r w:rsidRPr="00CA1A09">
        <w:rPr>
          <w:lang w:val="ru-RU"/>
        </w:rPr>
        <w:t>» -</w:t>
      </w:r>
      <w:r w:rsidRPr="00CA1A09">
        <w:rPr>
          <w:lang w:val="ru-RU"/>
        </w:rPr>
        <w:t xml:space="preserve"> ввести числовой идентификатор куратора группы </w:t>
      </w:r>
      <w:r w:rsidRPr="00CA1A09">
        <w:rPr>
          <w:lang w:val="ru-RU"/>
        </w:rPr>
        <w:t>(например, 2);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«Категория» -</w:t>
      </w:r>
      <w:r w:rsidRPr="00CA1A09">
        <w:rPr>
          <w:lang w:val="ru-RU"/>
        </w:rPr>
        <w:t xml:space="preserve"> ввести литеру категории водительского удостоверения (например, </w:t>
      </w:r>
      <w:r>
        <w:t>B</w:t>
      </w:r>
      <w:r w:rsidRPr="00CA1A09">
        <w:rPr>
          <w:lang w:val="ru-RU"/>
        </w:rPr>
        <w:t xml:space="preserve">, </w:t>
      </w:r>
      <w:r>
        <w:t>C</w:t>
      </w:r>
      <w:r w:rsidRPr="00CA1A09">
        <w:rPr>
          <w:lang w:val="ru-RU"/>
        </w:rPr>
        <w:t xml:space="preserve">, </w:t>
      </w:r>
      <w:r>
        <w:t>CE</w:t>
      </w:r>
      <w:r w:rsidRPr="00CA1A09">
        <w:rPr>
          <w:lang w:val="ru-RU"/>
        </w:rPr>
        <w:t>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proofErr w:type="spellStart"/>
      <w:r w:rsidRPr="00CA1A09">
        <w:rPr>
          <w:lang w:val="ru-RU"/>
        </w:rPr>
        <w:t>ДатаНачала</w:t>
      </w:r>
      <w:proofErr w:type="spellEnd"/>
      <w:r w:rsidRPr="00CA1A09">
        <w:rPr>
          <w:lang w:val="ru-RU"/>
        </w:rPr>
        <w:t>» -</w:t>
      </w:r>
      <w:r w:rsidRPr="00CA1A09">
        <w:rPr>
          <w:lang w:val="ru-RU"/>
        </w:rPr>
        <w:t xml:space="preserve"> указать календарную дату старта курса в формате ДД.ММ.ГГГГ (например, 01.11.2026);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proofErr w:type="spellStart"/>
      <w:r w:rsidRPr="00CA1A09">
        <w:rPr>
          <w:lang w:val="ru-RU"/>
        </w:rPr>
        <w:t>ДатаЭкзамена</w:t>
      </w:r>
      <w:proofErr w:type="spellEnd"/>
      <w:r w:rsidRPr="00CA1A09">
        <w:rPr>
          <w:lang w:val="ru-RU"/>
        </w:rPr>
        <w:t>» -</w:t>
      </w:r>
      <w:r w:rsidRPr="00CA1A09">
        <w:rPr>
          <w:lang w:val="ru-RU"/>
        </w:rPr>
        <w:t xml:space="preserve"> указать дату экзамена в формате </w:t>
      </w:r>
      <w:r w:rsidRPr="00CA1A09">
        <w:rPr>
          <w:lang w:val="ru-RU"/>
        </w:rPr>
        <w:t>ДД.ММ.ГГГГ (например, 31.01.2027);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proofErr w:type="spellStart"/>
      <w:r w:rsidRPr="00CA1A09">
        <w:rPr>
          <w:lang w:val="ru-RU"/>
        </w:rPr>
        <w:t>МаксКол-воКурсантов</w:t>
      </w:r>
      <w:proofErr w:type="spellEnd"/>
      <w:r w:rsidRPr="00CA1A09">
        <w:rPr>
          <w:lang w:val="ru-RU"/>
        </w:rPr>
        <w:t>» -</w:t>
      </w:r>
      <w:r w:rsidRPr="00CA1A09">
        <w:rPr>
          <w:lang w:val="ru-RU"/>
        </w:rPr>
        <w:t xml:space="preserve"> указать предельную численность группы (например, 25).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3. </w:t>
      </w:r>
      <w:r w:rsidRPr="00CA1A09">
        <w:rPr>
          <w:lang w:val="ru-RU"/>
        </w:rPr>
        <w:t>Нажать кнопку «Сохранить».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4. </w:t>
      </w:r>
      <w:r w:rsidRPr="00CA1A09">
        <w:rPr>
          <w:lang w:val="ru-RU"/>
        </w:rPr>
        <w:t>Убедиться в получении диалогового сообщения «Группа успешно добавлена!». Нажать «ОК».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4.3.5 Заключительные дей</w:t>
      </w:r>
      <w:r w:rsidRPr="00CA1A09">
        <w:rPr>
          <w:b/>
          <w:color w:val="323232"/>
          <w:lang w:val="ru-RU"/>
        </w:rPr>
        <w:t>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Окно «</w:t>
      </w:r>
      <w:proofErr w:type="spellStart"/>
      <w:r w:rsidRPr="00CA1A09">
        <w:rPr>
          <w:lang w:val="ru-RU"/>
        </w:rPr>
        <w:t>Дгруппы</w:t>
      </w:r>
      <w:proofErr w:type="spellEnd"/>
      <w:r w:rsidRPr="00CA1A09">
        <w:rPr>
          <w:lang w:val="ru-RU"/>
        </w:rPr>
        <w:t xml:space="preserve">» автоматически закроется, а главная таблица «Группы» мгновенно обновится с отображением новой записи с присвоенным счетчиком </w:t>
      </w:r>
      <w:r>
        <w:t>ID</w:t>
      </w:r>
      <w:r w:rsidRPr="00CA1A09">
        <w:rPr>
          <w:lang w:val="ru-RU"/>
        </w:rPr>
        <w:t>_</w:t>
      </w:r>
      <w:proofErr w:type="spellStart"/>
      <w:r>
        <w:t>grup</w:t>
      </w:r>
      <w:proofErr w:type="spellEnd"/>
      <w:r w:rsidRPr="00CA1A09">
        <w:rPr>
          <w:lang w:val="ru-RU"/>
        </w:rPr>
        <w:t>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lastRenderedPageBreak/>
        <w:t>4.3.6 Ресурсы, расходуемые на операцию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Параметризованный </w:t>
      </w:r>
      <w:r>
        <w:t>SQL</w:t>
      </w:r>
      <w:r w:rsidRPr="00CA1A09">
        <w:rPr>
          <w:lang w:val="ru-RU"/>
        </w:rPr>
        <w:t xml:space="preserve">-запрос </w:t>
      </w:r>
      <w:r>
        <w:t>INSERT</w:t>
      </w:r>
      <w:r w:rsidRPr="00CA1A09">
        <w:rPr>
          <w:lang w:val="ru-RU"/>
        </w:rPr>
        <w:t xml:space="preserve"> </w:t>
      </w:r>
      <w:r>
        <w:t>INTO</w:t>
      </w:r>
      <w:r w:rsidRPr="00CA1A09">
        <w:rPr>
          <w:lang w:val="ru-RU"/>
        </w:rPr>
        <w:t xml:space="preserve"> [Группы] с последующим</w:t>
      </w:r>
      <w:r w:rsidRPr="00CA1A09">
        <w:rPr>
          <w:lang w:val="ru-RU"/>
        </w:rPr>
        <w:t xml:space="preserve"> выполнением </w:t>
      </w:r>
      <w:r>
        <w:t>SELECT</w:t>
      </w:r>
      <w:r w:rsidRPr="00CA1A09">
        <w:rPr>
          <w:lang w:val="ru-RU"/>
        </w:rPr>
        <w:t xml:space="preserve"> * для обновления </w:t>
      </w:r>
      <w:proofErr w:type="spellStart"/>
      <w:r w:rsidRPr="00CA1A09">
        <w:rPr>
          <w:lang w:val="ru-RU"/>
        </w:rPr>
        <w:t>грида</w:t>
      </w:r>
      <w:proofErr w:type="spellEnd"/>
      <w:r w:rsidRPr="00CA1A09">
        <w:rPr>
          <w:lang w:val="ru-RU"/>
        </w:rPr>
        <w:t>. Время фиксации транзакции -</w:t>
      </w:r>
      <w:r w:rsidRPr="00CA1A09">
        <w:rPr>
          <w:lang w:val="ru-RU"/>
        </w:rPr>
        <w:t xml:space="preserve"> не более 0.15 с.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4.4 Внесение учебного занятия в расписание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4.4.1 Наименование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Добавление планового или фактического занятия (теоретического курса, тренажерной или практическо</w:t>
      </w:r>
      <w:r w:rsidRPr="00CA1A09">
        <w:rPr>
          <w:lang w:val="ru-RU"/>
        </w:rPr>
        <w:t>й подготовки) в реестр «Занятия».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4.4.2 Условия выполнения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Пользователь авторизован с ролью «Администратор», «Преподаватель» или «Инструктор», открыта вкладка «Занятия».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4.4.3 Подготовительные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Определить дату проведения занятия, его типов</w:t>
      </w:r>
      <w:r w:rsidRPr="00CA1A09">
        <w:rPr>
          <w:lang w:val="ru-RU"/>
        </w:rPr>
        <w:t>ую направленность и статус допуска к экзаменам.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4.4.4 Основные действия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>Нажать кнопку «Добавить запись».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>В диалоговой форме «</w:t>
      </w:r>
      <w:proofErr w:type="spellStart"/>
      <w:r w:rsidRPr="00CA1A09">
        <w:rPr>
          <w:lang w:val="ru-RU"/>
        </w:rPr>
        <w:t>Дзанятия</w:t>
      </w:r>
      <w:proofErr w:type="spellEnd"/>
      <w:r w:rsidRPr="00CA1A09">
        <w:rPr>
          <w:lang w:val="ru-RU"/>
        </w:rPr>
        <w:t>» внести параметры: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proofErr w:type="spellStart"/>
      <w:r w:rsidRPr="00CA1A09">
        <w:rPr>
          <w:lang w:val="ru-RU"/>
        </w:rPr>
        <w:t>ДатаЗанятия</w:t>
      </w:r>
      <w:proofErr w:type="spellEnd"/>
      <w:r w:rsidRPr="00CA1A09">
        <w:rPr>
          <w:lang w:val="ru-RU"/>
        </w:rPr>
        <w:t>» -</w:t>
      </w:r>
      <w:r w:rsidRPr="00CA1A09">
        <w:rPr>
          <w:lang w:val="ru-RU"/>
        </w:rPr>
        <w:t xml:space="preserve"> указать дату в формате ДД.ММ.ГГГГ (например, 05.11.2026);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proofErr w:type="spellStart"/>
      <w:r w:rsidRPr="00CA1A09">
        <w:rPr>
          <w:lang w:val="ru-RU"/>
        </w:rPr>
        <w:t>ТипЗанятия</w:t>
      </w:r>
      <w:proofErr w:type="spellEnd"/>
      <w:r w:rsidRPr="00CA1A09">
        <w:rPr>
          <w:lang w:val="ru-RU"/>
        </w:rPr>
        <w:t>» -</w:t>
      </w:r>
      <w:r w:rsidRPr="00CA1A09">
        <w:rPr>
          <w:lang w:val="ru-RU"/>
        </w:rPr>
        <w:t xml:space="preserve"> указать </w:t>
      </w:r>
      <w:r w:rsidRPr="00CA1A09">
        <w:rPr>
          <w:lang w:val="ru-RU"/>
        </w:rPr>
        <w:t>текстовое наименование типа («Теория», «Практика», «Внутренний экзамен»);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proofErr w:type="spellStart"/>
      <w:r w:rsidRPr="00CA1A09">
        <w:rPr>
          <w:lang w:val="ru-RU"/>
        </w:rPr>
        <w:t>ДопусккГАИ</w:t>
      </w:r>
      <w:proofErr w:type="spellEnd"/>
      <w:r w:rsidRPr="00CA1A09">
        <w:rPr>
          <w:lang w:val="ru-RU"/>
        </w:rPr>
        <w:t>» -</w:t>
      </w:r>
      <w:r w:rsidRPr="00CA1A09">
        <w:rPr>
          <w:lang w:val="ru-RU"/>
        </w:rPr>
        <w:t xml:space="preserve"> указать критерий допуска («Да» или «Нет»).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3. </w:t>
      </w:r>
      <w:r w:rsidRPr="00CA1A09">
        <w:rPr>
          <w:lang w:val="ru-RU"/>
        </w:rPr>
        <w:t>Нажать кнопку «Сохранить».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4. </w:t>
      </w:r>
      <w:r w:rsidRPr="00CA1A09">
        <w:rPr>
          <w:lang w:val="ru-RU"/>
        </w:rPr>
        <w:t>Подтвердить сообщение «Занятие успешно добавлено!» нажатием кнопки «ОК».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 xml:space="preserve">4.4.5 </w:t>
      </w:r>
      <w:r w:rsidRPr="00CA1A09">
        <w:rPr>
          <w:b/>
          <w:color w:val="323232"/>
          <w:lang w:val="ru-RU"/>
        </w:rPr>
        <w:t>Заключительные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Диалоговая форма закрывается, сетка занятий обновляется, занятию присваивается системный идентификатор </w:t>
      </w:r>
      <w:r>
        <w:t>ID</w:t>
      </w:r>
      <w:r w:rsidRPr="00CA1A09">
        <w:rPr>
          <w:lang w:val="ru-RU"/>
        </w:rPr>
        <w:t>_</w:t>
      </w:r>
      <w:proofErr w:type="spellStart"/>
      <w:r>
        <w:t>zan</w:t>
      </w:r>
      <w:proofErr w:type="spellEnd"/>
      <w:r w:rsidRPr="00CA1A09">
        <w:rPr>
          <w:lang w:val="ru-RU"/>
        </w:rPr>
        <w:t>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4.4.6 Ресурсы, расходуемые на операцию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1 </w:t>
      </w:r>
      <w:r>
        <w:t>INSERT</w:t>
      </w:r>
      <w:r w:rsidRPr="00CA1A09">
        <w:rPr>
          <w:lang w:val="ru-RU"/>
        </w:rPr>
        <w:t xml:space="preserve">-запрос в таблицу Занятия, 1 запрос на обновление </w:t>
      </w:r>
      <w:proofErr w:type="spellStart"/>
      <w:r>
        <w:t>DataGridView</w:t>
      </w:r>
      <w:proofErr w:type="spellEnd"/>
      <w:r w:rsidRPr="00CA1A09">
        <w:rPr>
          <w:lang w:val="ru-RU"/>
        </w:rPr>
        <w:t>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4.5 Регист</w:t>
      </w:r>
      <w:r w:rsidRPr="00CA1A09">
        <w:rPr>
          <w:b/>
          <w:color w:val="283246"/>
          <w:sz w:val="25"/>
          <w:lang w:val="ru-RU"/>
        </w:rPr>
        <w:t>рация курсанта в автошколе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4.5.1 Наименование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Заведение личной карточки учащегося с зачислением в конкретную учебную группу и привязкой к наставнику.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4.5.2 Условия выполнения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Пользователь авторизован с ролью «Администратор», активирована </w:t>
      </w:r>
      <w:r w:rsidRPr="00CA1A09">
        <w:rPr>
          <w:lang w:val="ru-RU"/>
        </w:rPr>
        <w:t>вкладка «Курсанты».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lastRenderedPageBreak/>
        <w:t>4.5.3 Подготовительные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Получить паспортные и контактные данные курсанта, номер присвоенной группы (</w:t>
      </w:r>
      <w:r>
        <w:t>ID</w:t>
      </w:r>
      <w:r w:rsidRPr="00CA1A09">
        <w:rPr>
          <w:lang w:val="ru-RU"/>
        </w:rPr>
        <w:t>_</w:t>
      </w:r>
      <w:proofErr w:type="spellStart"/>
      <w:r>
        <w:t>grup</w:t>
      </w:r>
      <w:proofErr w:type="spellEnd"/>
      <w:r w:rsidRPr="00CA1A09">
        <w:rPr>
          <w:lang w:val="ru-RU"/>
        </w:rPr>
        <w:t>) и номер закрепленного инструктора (</w:t>
      </w:r>
      <w:r>
        <w:t>ID</w:t>
      </w:r>
      <w:r w:rsidRPr="00CA1A09">
        <w:rPr>
          <w:lang w:val="ru-RU"/>
        </w:rPr>
        <w:t>_</w:t>
      </w:r>
      <w:proofErr w:type="spellStart"/>
      <w:r>
        <w:t>prepod</w:t>
      </w:r>
      <w:proofErr w:type="spellEnd"/>
      <w:r w:rsidRPr="00CA1A09">
        <w:rPr>
          <w:lang w:val="ru-RU"/>
        </w:rPr>
        <w:t>).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4.5.4 Основные действия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>Нажать кнопку «Добавить запись». На экране от</w:t>
      </w:r>
      <w:r w:rsidRPr="00CA1A09">
        <w:rPr>
          <w:lang w:val="ru-RU"/>
        </w:rPr>
        <w:t>кроется форма «</w:t>
      </w:r>
      <w:proofErr w:type="spellStart"/>
      <w:r w:rsidRPr="00CA1A09">
        <w:rPr>
          <w:lang w:val="ru-RU"/>
        </w:rPr>
        <w:t>Дкурсанты</w:t>
      </w:r>
      <w:proofErr w:type="spellEnd"/>
      <w:r w:rsidRPr="00CA1A09">
        <w:rPr>
          <w:lang w:val="ru-RU"/>
        </w:rPr>
        <w:t>».</w:t>
      </w:r>
    </w:p>
    <w:p w:rsidR="00F6250E" w:rsidRDefault="00CA1A09">
      <w:pPr>
        <w:spacing w:after="60"/>
        <w:ind w:left="360"/>
      </w:pPr>
      <w:r>
        <w:rPr>
          <w:b/>
        </w:rPr>
        <w:t xml:space="preserve">2. </w:t>
      </w:r>
      <w:r>
        <w:t>Заполнить реквизиты: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«ФИО» -</w:t>
      </w:r>
      <w:r w:rsidRPr="00CA1A09">
        <w:rPr>
          <w:lang w:val="ru-RU"/>
        </w:rPr>
        <w:t xml:space="preserve"> обязательное строковое поле (например, Васильев Дмитрий Сергеевич);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proofErr w:type="spellStart"/>
      <w:r w:rsidRPr="00CA1A09">
        <w:rPr>
          <w:lang w:val="ru-RU"/>
        </w:rPr>
        <w:t>ДатаРождения</w:t>
      </w:r>
      <w:proofErr w:type="spellEnd"/>
      <w:r w:rsidRPr="00CA1A09">
        <w:rPr>
          <w:lang w:val="ru-RU"/>
        </w:rPr>
        <w:t>» -</w:t>
      </w:r>
      <w:r w:rsidRPr="00CA1A09">
        <w:rPr>
          <w:lang w:val="ru-RU"/>
        </w:rPr>
        <w:t xml:space="preserve"> дата рождения в формате ДД.ММ.ГГГГ;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«Телефон» -</w:t>
      </w:r>
      <w:r w:rsidRPr="00CA1A09">
        <w:rPr>
          <w:lang w:val="ru-RU"/>
        </w:rPr>
        <w:t xml:space="preserve"> контактный номер телефона в формате +7</w:t>
      </w:r>
      <w:r>
        <w:t>XXXXXXXXXX</w:t>
      </w:r>
      <w:r w:rsidRPr="00CA1A09">
        <w:rPr>
          <w:lang w:val="ru-RU"/>
        </w:rPr>
        <w:t>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proofErr w:type="spellStart"/>
      <w:r w:rsidRPr="00CA1A09">
        <w:rPr>
          <w:lang w:val="ru-RU"/>
        </w:rPr>
        <w:t>СтатусОплаты</w:t>
      </w:r>
      <w:proofErr w:type="spellEnd"/>
      <w:r w:rsidRPr="00CA1A09">
        <w:rPr>
          <w:lang w:val="ru-RU"/>
        </w:rPr>
        <w:t>»</w:t>
      </w:r>
      <w:r w:rsidRPr="00CA1A09">
        <w:rPr>
          <w:lang w:val="ru-RU"/>
        </w:rPr>
        <w:t xml:space="preserve"> -</w:t>
      </w:r>
      <w:r w:rsidRPr="00CA1A09">
        <w:rPr>
          <w:lang w:val="ru-RU"/>
        </w:rPr>
        <w:t xml:space="preserve"> финансовое состояние («Оплачено», «Частично», «Не оплачено»);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r>
        <w:t>ID</w:t>
      </w:r>
      <w:r w:rsidRPr="00CA1A09">
        <w:rPr>
          <w:lang w:val="ru-RU"/>
        </w:rPr>
        <w:t>_</w:t>
      </w:r>
      <w:proofErr w:type="spellStart"/>
      <w:r>
        <w:t>prepod</w:t>
      </w:r>
      <w:proofErr w:type="spellEnd"/>
      <w:r w:rsidRPr="00CA1A09">
        <w:rPr>
          <w:lang w:val="ru-RU"/>
        </w:rPr>
        <w:t>» -</w:t>
      </w:r>
      <w:r w:rsidRPr="00CA1A09">
        <w:rPr>
          <w:lang w:val="ru-RU"/>
        </w:rPr>
        <w:t xml:space="preserve"> числовой код куратора/инструктора;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«Группа» -</w:t>
      </w:r>
      <w:r w:rsidRPr="00CA1A09">
        <w:rPr>
          <w:lang w:val="ru-RU"/>
        </w:rPr>
        <w:t xml:space="preserve"> числовой номер учебной группы (</w:t>
      </w:r>
      <w:r>
        <w:t>ID</w:t>
      </w:r>
      <w:r w:rsidRPr="00CA1A09">
        <w:rPr>
          <w:lang w:val="ru-RU"/>
        </w:rPr>
        <w:t>_</w:t>
      </w:r>
      <w:proofErr w:type="spellStart"/>
      <w:r>
        <w:t>grup</w:t>
      </w:r>
      <w:proofErr w:type="spellEnd"/>
      <w:r w:rsidRPr="00CA1A09">
        <w:rPr>
          <w:lang w:val="ru-RU"/>
        </w:rPr>
        <w:t>).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3. </w:t>
      </w:r>
      <w:r w:rsidRPr="00CA1A09">
        <w:rPr>
          <w:lang w:val="ru-RU"/>
        </w:rPr>
        <w:t>Нажать кнопку «Сохранить». При пустом поле ФИО система выдаст предупреждающее уведомлен</w:t>
      </w:r>
      <w:r w:rsidRPr="00CA1A09">
        <w:rPr>
          <w:lang w:val="ru-RU"/>
        </w:rPr>
        <w:t>ие «Пожалуйста, заполните ФИО курсанта!».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4. </w:t>
      </w:r>
      <w:r w:rsidRPr="00CA1A09">
        <w:rPr>
          <w:lang w:val="ru-RU"/>
        </w:rPr>
        <w:t>При корректном заполнении зафиксировать успешное сохранение нажатием «ОК».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4.5.5 Заключительные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В реестре «Курсанты» появляется новая запись с присвоенным уникальным кодом </w:t>
      </w:r>
      <w:r>
        <w:t>ID</w:t>
      </w:r>
      <w:r w:rsidRPr="00CA1A09">
        <w:rPr>
          <w:lang w:val="ru-RU"/>
        </w:rPr>
        <w:t>_</w:t>
      </w:r>
      <w:proofErr w:type="spellStart"/>
      <w:r>
        <w:t>kurs</w:t>
      </w:r>
      <w:proofErr w:type="spellEnd"/>
      <w:r w:rsidRPr="00CA1A09">
        <w:rPr>
          <w:lang w:val="ru-RU"/>
        </w:rPr>
        <w:t xml:space="preserve">, который в дальнейшем </w:t>
      </w:r>
      <w:r w:rsidRPr="00CA1A09">
        <w:rPr>
          <w:lang w:val="ru-RU"/>
        </w:rPr>
        <w:t>используется при выставлении оценок и записи на вождение.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4.5.6 Ресурсы, расходуемые на операцию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1 параметризованный запрос к таблице Курсанты, проверка на </w:t>
      </w:r>
      <w:proofErr w:type="spellStart"/>
      <w:r w:rsidRPr="00CA1A09">
        <w:rPr>
          <w:lang w:val="ru-RU"/>
        </w:rPr>
        <w:t>валидность</w:t>
      </w:r>
      <w:proofErr w:type="spellEnd"/>
      <w:r w:rsidRPr="00CA1A09">
        <w:rPr>
          <w:lang w:val="ru-RU"/>
        </w:rPr>
        <w:t xml:space="preserve"> строк в памяти клиента.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4.6 Фиксация успеваемости курсантов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4.6.1 Наименование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Внесение </w:t>
      </w:r>
      <w:proofErr w:type="gramStart"/>
      <w:r w:rsidRPr="00CA1A09">
        <w:rPr>
          <w:lang w:val="ru-RU"/>
        </w:rPr>
        <w:t>экзаменационных и текущих оценок</w:t>
      </w:r>
      <w:proofErr w:type="gramEnd"/>
      <w:r w:rsidRPr="00CA1A09">
        <w:rPr>
          <w:lang w:val="ru-RU"/>
        </w:rPr>
        <w:t xml:space="preserve"> обучающихся по проведенным занятиям.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4.6.2 Условия выполнения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Пользователь авторизован с ролью «Администратор», «Преподаватель» или «Инструктор», выбрана вкладка «Успеваемость».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4.6.3 Подготовительные дейс</w:t>
      </w:r>
      <w:r w:rsidRPr="00CA1A09">
        <w:rPr>
          <w:b/>
          <w:color w:val="323232"/>
          <w:lang w:val="ru-RU"/>
        </w:rPr>
        <w:t>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Уточнить </w:t>
      </w:r>
      <w:r>
        <w:t>ID</w:t>
      </w:r>
      <w:r w:rsidRPr="00CA1A09">
        <w:rPr>
          <w:lang w:val="ru-RU"/>
        </w:rPr>
        <w:t xml:space="preserve"> курсанта (из таблицы «Курсанты») и </w:t>
      </w:r>
      <w:r>
        <w:t>ID</w:t>
      </w:r>
      <w:r w:rsidRPr="00CA1A09">
        <w:rPr>
          <w:lang w:val="ru-RU"/>
        </w:rPr>
        <w:t xml:space="preserve"> соответствующего занятия (из таблицы «Занятия»).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4.6.4 Основные действия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>Нажать синюю кнопку «Добавить запись».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>В модальной форме «</w:t>
      </w:r>
      <w:proofErr w:type="spellStart"/>
      <w:r w:rsidRPr="00CA1A09">
        <w:rPr>
          <w:lang w:val="ru-RU"/>
        </w:rPr>
        <w:t>Дуспеваемость</w:t>
      </w:r>
      <w:proofErr w:type="spellEnd"/>
      <w:r w:rsidRPr="00CA1A09">
        <w:rPr>
          <w:lang w:val="ru-RU"/>
        </w:rPr>
        <w:t>» заполнить: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r>
        <w:t>ID</w:t>
      </w:r>
      <w:r w:rsidRPr="00CA1A09">
        <w:rPr>
          <w:lang w:val="ru-RU"/>
        </w:rPr>
        <w:t>_</w:t>
      </w:r>
      <w:proofErr w:type="spellStart"/>
      <w:r>
        <w:t>kurs</w:t>
      </w:r>
      <w:proofErr w:type="spellEnd"/>
      <w:r w:rsidRPr="00CA1A09">
        <w:rPr>
          <w:lang w:val="ru-RU"/>
        </w:rPr>
        <w:t>» -</w:t>
      </w:r>
      <w:r w:rsidRPr="00CA1A09">
        <w:rPr>
          <w:lang w:val="ru-RU"/>
        </w:rPr>
        <w:t xml:space="preserve"> идентификатор курсанта (це</w:t>
      </w:r>
      <w:r w:rsidRPr="00CA1A09">
        <w:rPr>
          <w:lang w:val="ru-RU"/>
        </w:rPr>
        <w:t>лое число);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«Оценка» -</w:t>
      </w:r>
      <w:r w:rsidRPr="00CA1A09">
        <w:rPr>
          <w:lang w:val="ru-RU"/>
        </w:rPr>
        <w:t xml:space="preserve"> полученный балл (число от 2 до 5);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</w:t>
      </w:r>
      <w:r>
        <w:t>ID</w:t>
      </w:r>
      <w:r w:rsidRPr="00CA1A09">
        <w:rPr>
          <w:lang w:val="ru-RU"/>
        </w:rPr>
        <w:t>_</w:t>
      </w:r>
      <w:proofErr w:type="spellStart"/>
      <w:r>
        <w:t>zan</w:t>
      </w:r>
      <w:proofErr w:type="spellEnd"/>
      <w:r w:rsidRPr="00CA1A09">
        <w:rPr>
          <w:lang w:val="ru-RU"/>
        </w:rPr>
        <w:t>» -</w:t>
      </w:r>
      <w:r w:rsidRPr="00CA1A09">
        <w:rPr>
          <w:lang w:val="ru-RU"/>
        </w:rPr>
        <w:t xml:space="preserve"> идентификатор занятия (целое число).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lastRenderedPageBreak/>
        <w:t xml:space="preserve">3. </w:t>
      </w:r>
      <w:r w:rsidRPr="00CA1A09">
        <w:rPr>
          <w:lang w:val="ru-RU"/>
        </w:rPr>
        <w:t>Нажать кнопку «Сохранить».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4. </w:t>
      </w:r>
      <w:r w:rsidRPr="00CA1A09">
        <w:rPr>
          <w:lang w:val="ru-RU"/>
        </w:rPr>
        <w:t>Подтвердить сообщение «Успеваемость успешно добавлена!».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4.6.5 Заключительные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Журнал оценок мгновенно переза</w:t>
      </w:r>
      <w:r w:rsidRPr="00CA1A09">
        <w:rPr>
          <w:lang w:val="ru-RU"/>
        </w:rPr>
        <w:t xml:space="preserve">гружается, отражая новую строку с идентификатором </w:t>
      </w:r>
      <w:r>
        <w:t>ID</w:t>
      </w:r>
      <w:r w:rsidRPr="00CA1A09">
        <w:rPr>
          <w:lang w:val="ru-RU"/>
        </w:rPr>
        <w:t>_</w:t>
      </w:r>
      <w:proofErr w:type="spellStart"/>
      <w:r>
        <w:t>usp</w:t>
      </w:r>
      <w:proofErr w:type="spellEnd"/>
      <w:r w:rsidRPr="00CA1A09">
        <w:rPr>
          <w:lang w:val="ru-RU"/>
        </w:rPr>
        <w:t>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4.6.6 Ресурсы, расходуемые на операцию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1 </w:t>
      </w:r>
      <w:r>
        <w:t>SQL</w:t>
      </w:r>
      <w:r w:rsidRPr="00CA1A09">
        <w:rPr>
          <w:lang w:val="ru-RU"/>
        </w:rPr>
        <w:t xml:space="preserve">-запрос </w:t>
      </w:r>
      <w:r>
        <w:t>INSERT</w:t>
      </w:r>
      <w:r w:rsidRPr="00CA1A09">
        <w:rPr>
          <w:lang w:val="ru-RU"/>
        </w:rPr>
        <w:t xml:space="preserve"> </w:t>
      </w:r>
      <w:r>
        <w:t>INTO</w:t>
      </w:r>
      <w:r w:rsidRPr="00CA1A09">
        <w:rPr>
          <w:lang w:val="ru-RU"/>
        </w:rPr>
        <w:t xml:space="preserve"> [Успеваемость], время отклика базы данных -</w:t>
      </w:r>
      <w:r w:rsidRPr="00CA1A09">
        <w:rPr>
          <w:lang w:val="ru-RU"/>
        </w:rPr>
        <w:t xml:space="preserve"> до 0.1 с.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4.7 Учет сотрудников и учебного автопарка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4.7.1 Наименование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Регистраци</w:t>
      </w:r>
      <w:r w:rsidRPr="00CA1A09">
        <w:rPr>
          <w:lang w:val="ru-RU"/>
        </w:rPr>
        <w:t>я преподавателя или мастера производственного обучения вождению с прикреплением учебного транспортного средства.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4.7.2 Условия выполнения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Пользователь авторизован с административными правами (роль «Администратор»), выбрана вкладка «Сотрудники».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</w:t>
      </w:r>
      <w:r w:rsidRPr="00CA1A09">
        <w:rPr>
          <w:b/>
          <w:color w:val="323232"/>
          <w:lang w:val="ru-RU"/>
        </w:rPr>
        <w:t>7.3 Подготовительные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Подготовить паспортные данные сотрудника, занимаемую должность, марку/модель закрепленного автомобиля, государственный номер и открытые категории вождения.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4.7.4 Основные действия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 xml:space="preserve">Нажать кнопку «Добавить запись». Откроется </w:t>
      </w:r>
      <w:r w:rsidRPr="00CA1A09">
        <w:rPr>
          <w:lang w:val="ru-RU"/>
        </w:rPr>
        <w:t>форма «</w:t>
      </w:r>
      <w:proofErr w:type="spellStart"/>
      <w:r w:rsidRPr="00CA1A09">
        <w:rPr>
          <w:lang w:val="ru-RU"/>
        </w:rPr>
        <w:t>Дсотрудники</w:t>
      </w:r>
      <w:proofErr w:type="spellEnd"/>
      <w:r w:rsidRPr="00CA1A09">
        <w:rPr>
          <w:lang w:val="ru-RU"/>
        </w:rPr>
        <w:t>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>Ввести обязательные и сопутствующие реквизиты: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«ФИО» -</w:t>
      </w:r>
      <w:r w:rsidRPr="00CA1A09">
        <w:rPr>
          <w:lang w:val="ru-RU"/>
        </w:rPr>
        <w:t xml:space="preserve"> фамилия, имя и отчество сотрудника (обязательно для заполнения);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«Роль» -</w:t>
      </w:r>
      <w:r w:rsidRPr="00CA1A09">
        <w:rPr>
          <w:lang w:val="ru-RU"/>
        </w:rPr>
        <w:t xml:space="preserve"> занимаемая штатная должность («Инструктор» либо «Преподаватель»);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«Автомобиль» -</w:t>
      </w:r>
      <w:r w:rsidRPr="00CA1A09">
        <w:rPr>
          <w:lang w:val="ru-RU"/>
        </w:rPr>
        <w:t xml:space="preserve"> марка и модель учебной</w:t>
      </w:r>
      <w:r w:rsidRPr="00CA1A09">
        <w:rPr>
          <w:lang w:val="ru-RU"/>
        </w:rPr>
        <w:t xml:space="preserve"> машины (например, </w:t>
      </w:r>
      <w:r>
        <w:t>Renault</w:t>
      </w:r>
      <w:r w:rsidRPr="00CA1A09">
        <w:rPr>
          <w:lang w:val="ru-RU"/>
        </w:rPr>
        <w:t xml:space="preserve"> </w:t>
      </w:r>
      <w:r>
        <w:t>Logan</w:t>
      </w:r>
      <w:r w:rsidRPr="00CA1A09">
        <w:rPr>
          <w:lang w:val="ru-RU"/>
        </w:rPr>
        <w:t xml:space="preserve">, </w:t>
      </w:r>
      <w:r>
        <w:t>Lada</w:t>
      </w:r>
      <w:r w:rsidRPr="00CA1A09">
        <w:rPr>
          <w:lang w:val="ru-RU"/>
        </w:rPr>
        <w:t xml:space="preserve"> </w:t>
      </w:r>
      <w:proofErr w:type="spellStart"/>
      <w:r>
        <w:t>Granta</w:t>
      </w:r>
      <w:proofErr w:type="spellEnd"/>
      <w:r w:rsidRPr="00CA1A09">
        <w:rPr>
          <w:lang w:val="ru-RU"/>
        </w:rPr>
        <w:t xml:space="preserve"> либо прочерк «-» для преподавателей теории);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«Номер» -</w:t>
      </w:r>
      <w:r w:rsidRPr="00CA1A09">
        <w:rPr>
          <w:lang w:val="ru-RU"/>
        </w:rPr>
        <w:t xml:space="preserve"> регистрационный знак автомобиля (например, А123АА77 либо «-»);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«Категория вождения» -</w:t>
      </w:r>
      <w:r w:rsidRPr="00CA1A09">
        <w:rPr>
          <w:lang w:val="ru-RU"/>
        </w:rPr>
        <w:t xml:space="preserve"> разрешенные категории (например, </w:t>
      </w:r>
      <w:r>
        <w:t>B</w:t>
      </w:r>
      <w:r w:rsidRPr="00CA1A09">
        <w:rPr>
          <w:lang w:val="ru-RU"/>
        </w:rPr>
        <w:t xml:space="preserve">, </w:t>
      </w:r>
      <w:r>
        <w:t>BC</w:t>
      </w:r>
      <w:r w:rsidRPr="00CA1A09">
        <w:rPr>
          <w:lang w:val="ru-RU"/>
        </w:rPr>
        <w:t>).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3. </w:t>
      </w:r>
      <w:r w:rsidRPr="00CA1A09">
        <w:rPr>
          <w:lang w:val="ru-RU"/>
        </w:rPr>
        <w:t>Нажать кнопку «Сохранить»</w:t>
      </w:r>
      <w:r w:rsidRPr="00CA1A09">
        <w:rPr>
          <w:lang w:val="ru-RU"/>
        </w:rPr>
        <w:t>. В случае пропуска ФИО система выдаст уведомление «Пожалуйста, заполните ФИО сотрудника!».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4. </w:t>
      </w:r>
      <w:r w:rsidRPr="00CA1A09">
        <w:rPr>
          <w:lang w:val="ru-RU"/>
        </w:rPr>
        <w:t>Нажать «ОК» в информационном окне «Сотрудник успешно добавлен!».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4.7.5 Заключительные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В таблице «Сотрудники» появляется новая запись с присвоенным кодом</w:t>
      </w:r>
      <w:r w:rsidRPr="00CA1A09">
        <w:rPr>
          <w:lang w:val="ru-RU"/>
        </w:rPr>
        <w:t xml:space="preserve"> </w:t>
      </w:r>
      <w:r>
        <w:t>ID</w:t>
      </w:r>
      <w:r w:rsidRPr="00CA1A09">
        <w:rPr>
          <w:lang w:val="ru-RU"/>
        </w:rPr>
        <w:t>_</w:t>
      </w:r>
      <w:proofErr w:type="spellStart"/>
      <w:r>
        <w:t>prepod</w:t>
      </w:r>
      <w:proofErr w:type="spellEnd"/>
      <w:r w:rsidRPr="00CA1A09">
        <w:rPr>
          <w:lang w:val="ru-RU"/>
        </w:rPr>
        <w:t>, который используется как внешний ключ в группах и карточках курсантов.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4.7.6 Ресурсы, расходуемые на операцию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1 параметризованный </w:t>
      </w:r>
      <w:r>
        <w:t>INSERT</w:t>
      </w:r>
      <w:r w:rsidRPr="00CA1A09">
        <w:rPr>
          <w:lang w:val="ru-RU"/>
        </w:rPr>
        <w:t>-запрос в таблицу Сотрудники.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lastRenderedPageBreak/>
        <w:t>4.8 Запись на индивидуальное практическое занятие по вождению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4.8.1 Наименован</w:t>
      </w:r>
      <w:r w:rsidRPr="00CA1A09">
        <w:rPr>
          <w:b/>
          <w:color w:val="323232"/>
          <w:lang w:val="ru-RU"/>
        </w:rPr>
        <w:t>ие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Бронирование курсантом или администратором слота вождения на конкретную дату и время через интеллектуальную форму «</w:t>
      </w:r>
      <w:proofErr w:type="spellStart"/>
      <w:r w:rsidRPr="00CA1A09">
        <w:rPr>
          <w:lang w:val="ru-RU"/>
        </w:rPr>
        <w:t>Дзапись</w:t>
      </w:r>
      <w:proofErr w:type="spellEnd"/>
      <w:r w:rsidRPr="00CA1A09">
        <w:rPr>
          <w:lang w:val="ru-RU"/>
        </w:rPr>
        <w:t>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4.8.2 Условия выполнения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Пользователь авторизован под любой ролью (включая роль «Курсант»), открыт реестр «Зап</w:t>
      </w:r>
      <w:r w:rsidRPr="00CA1A09">
        <w:rPr>
          <w:lang w:val="ru-RU"/>
        </w:rPr>
        <w:t>ись».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4.8.3 Подготовительные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Определить желаемую дату поездки, временной интервал и данные учащегося.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4.8.4 Основные действия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>Нажать синюю кнопку «Добавить запись».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>В открывшемся окне «</w:t>
      </w:r>
      <w:proofErr w:type="spellStart"/>
      <w:r w:rsidRPr="00CA1A09">
        <w:rPr>
          <w:lang w:val="ru-RU"/>
        </w:rPr>
        <w:t>Дзапись</w:t>
      </w:r>
      <w:proofErr w:type="spellEnd"/>
      <w:r w:rsidRPr="00CA1A09">
        <w:rPr>
          <w:lang w:val="ru-RU"/>
        </w:rPr>
        <w:t>» оценить состояние полей: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если вход выполнен под</w:t>
      </w:r>
      <w:r w:rsidRPr="00CA1A09">
        <w:rPr>
          <w:lang w:val="ru-RU"/>
        </w:rPr>
        <w:t xml:space="preserve"> ролью «Курсант», поле «Ученик» автоматически </w:t>
      </w:r>
      <w:proofErr w:type="spellStart"/>
      <w:r w:rsidRPr="00CA1A09">
        <w:rPr>
          <w:lang w:val="ru-RU"/>
        </w:rPr>
        <w:t>предзаполняется</w:t>
      </w:r>
      <w:proofErr w:type="spellEnd"/>
      <w:r w:rsidRPr="00CA1A09">
        <w:rPr>
          <w:lang w:val="ru-RU"/>
        </w:rPr>
        <w:t xml:space="preserve"> персональным числовым </w:t>
      </w:r>
      <w:r>
        <w:t>ID</w:t>
      </w:r>
      <w:r w:rsidRPr="00CA1A09">
        <w:rPr>
          <w:lang w:val="ru-RU"/>
        </w:rPr>
        <w:t xml:space="preserve"> курсанта (например, 1);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если вход выполнен администратором или преподавателем, поле «Ученик» может быть заполнено вручную -</w:t>
      </w:r>
      <w:r w:rsidRPr="00CA1A09">
        <w:rPr>
          <w:lang w:val="ru-RU"/>
        </w:rPr>
        <w:t xml:space="preserve"> как числовым кодом </w:t>
      </w:r>
      <w:r>
        <w:t>ID</w:t>
      </w:r>
      <w:r w:rsidRPr="00CA1A09">
        <w:rPr>
          <w:lang w:val="ru-RU"/>
        </w:rPr>
        <w:t>, так и текстовым фрагме</w:t>
      </w:r>
      <w:r w:rsidRPr="00CA1A09">
        <w:rPr>
          <w:lang w:val="ru-RU"/>
        </w:rPr>
        <w:t>нтом ФИО (например, «Орлов» или «Кирилл»).</w:t>
      </w:r>
    </w:p>
    <w:p w:rsidR="00F6250E" w:rsidRDefault="00CA1A09">
      <w:pPr>
        <w:spacing w:after="60"/>
        <w:ind w:left="360"/>
      </w:pPr>
      <w:r>
        <w:rPr>
          <w:b/>
        </w:rPr>
        <w:t xml:space="preserve">3. </w:t>
      </w:r>
      <w:r>
        <w:t>Заполнить параметры урока: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«Дата» -</w:t>
      </w:r>
      <w:r w:rsidRPr="00CA1A09">
        <w:rPr>
          <w:lang w:val="ru-RU"/>
        </w:rPr>
        <w:t xml:space="preserve"> календарная дата поездки в формате ДД.ММ.ГГГГ (например, 10.11.2026);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«Время» -</w:t>
      </w:r>
      <w:r w:rsidRPr="00CA1A09">
        <w:rPr>
          <w:lang w:val="ru-RU"/>
        </w:rPr>
        <w:t xml:space="preserve"> время начала вождения в формате </w:t>
      </w:r>
      <w:proofErr w:type="gramStart"/>
      <w:r w:rsidRPr="00CA1A09">
        <w:rPr>
          <w:lang w:val="ru-RU"/>
        </w:rPr>
        <w:t>ЧЧ:ММ</w:t>
      </w:r>
      <w:proofErr w:type="gramEnd"/>
      <w:r w:rsidRPr="00CA1A09">
        <w:rPr>
          <w:lang w:val="ru-RU"/>
        </w:rPr>
        <w:t xml:space="preserve"> (например, 14:30 или 16:00);</w:t>
      </w:r>
    </w:p>
    <w:p w:rsidR="00F6250E" w:rsidRPr="00CA1A09" w:rsidRDefault="00CA1A09">
      <w:pPr>
        <w:pStyle w:val="20"/>
        <w:spacing w:after="60"/>
        <w:rPr>
          <w:lang w:val="ru-RU"/>
        </w:rPr>
      </w:pPr>
      <w:r w:rsidRPr="00CA1A09">
        <w:rPr>
          <w:lang w:val="ru-RU"/>
        </w:rPr>
        <w:t>«Ученик» -</w:t>
      </w:r>
      <w:r w:rsidRPr="00CA1A09">
        <w:rPr>
          <w:lang w:val="ru-RU"/>
        </w:rPr>
        <w:t xml:space="preserve"> скорректировать </w:t>
      </w:r>
      <w:r w:rsidRPr="00CA1A09">
        <w:rPr>
          <w:lang w:val="ru-RU"/>
        </w:rPr>
        <w:t xml:space="preserve">при необходимости </w:t>
      </w:r>
      <w:r>
        <w:t>ID</w:t>
      </w:r>
      <w:r w:rsidRPr="00CA1A09">
        <w:rPr>
          <w:lang w:val="ru-RU"/>
        </w:rPr>
        <w:t xml:space="preserve"> или ФИО обучающегося.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4. </w:t>
      </w:r>
      <w:r w:rsidRPr="00CA1A09">
        <w:rPr>
          <w:lang w:val="ru-RU"/>
        </w:rPr>
        <w:t>Нажать кнопку «Сохранить». При вводе текстового ФИО программный комплекс в фоновом режиме выполняет поиск соответствия по таблице «Курсанты». Если ученик не найден, выдается понятная подсказка: «Курсант "..." н</w:t>
      </w:r>
      <w:r w:rsidRPr="00CA1A09">
        <w:rPr>
          <w:lang w:val="ru-RU"/>
        </w:rPr>
        <w:t xml:space="preserve">е найден в базе данных! Укажите </w:t>
      </w:r>
      <w:r>
        <w:t>ID</w:t>
      </w:r>
      <w:r w:rsidRPr="00CA1A09">
        <w:rPr>
          <w:lang w:val="ru-RU"/>
        </w:rPr>
        <w:t xml:space="preserve"> курсанта (например, 1) или правильное ФИО».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5. </w:t>
      </w:r>
      <w:r w:rsidRPr="00CA1A09">
        <w:rPr>
          <w:lang w:val="ru-RU"/>
        </w:rPr>
        <w:t>При успешном сохранении выдается подтверждение «Запись успешно добавлена в базу данных!». Нажать «ОК».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4.8.5 Заключительные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Окно «</w:t>
      </w:r>
      <w:proofErr w:type="spellStart"/>
      <w:r w:rsidRPr="00CA1A09">
        <w:rPr>
          <w:lang w:val="ru-RU"/>
        </w:rPr>
        <w:t>Дзапись</w:t>
      </w:r>
      <w:proofErr w:type="spellEnd"/>
      <w:r w:rsidRPr="00CA1A09">
        <w:rPr>
          <w:lang w:val="ru-RU"/>
        </w:rPr>
        <w:t>» закрывается, таблица «Запи</w:t>
      </w:r>
      <w:r w:rsidRPr="00CA1A09">
        <w:rPr>
          <w:lang w:val="ru-RU"/>
        </w:rPr>
        <w:t>сь» обновляется. Слот вождения официально закрепляется в графике.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4.8.6 Ресурсы, расходуемые на операцию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При текстовом поиске -</w:t>
      </w:r>
      <w:r w:rsidRPr="00CA1A09">
        <w:rPr>
          <w:lang w:val="ru-RU"/>
        </w:rPr>
        <w:t xml:space="preserve"> 1 </w:t>
      </w:r>
      <w:r>
        <w:t>SQL</w:t>
      </w:r>
      <w:r w:rsidRPr="00CA1A09">
        <w:rPr>
          <w:lang w:val="ru-RU"/>
        </w:rPr>
        <w:t xml:space="preserve"> </w:t>
      </w:r>
      <w:r>
        <w:t>SELECT</w:t>
      </w:r>
      <w:r w:rsidRPr="00CA1A09">
        <w:rPr>
          <w:lang w:val="ru-RU"/>
        </w:rPr>
        <w:t xml:space="preserve"> с </w:t>
      </w:r>
      <w:r>
        <w:t>LIKE</w:t>
      </w:r>
      <w:r w:rsidRPr="00CA1A09">
        <w:rPr>
          <w:lang w:val="ru-RU"/>
        </w:rPr>
        <w:t xml:space="preserve">-фильтрацией; затем 1 </w:t>
      </w:r>
      <w:r>
        <w:t>SQL</w:t>
      </w:r>
      <w:r w:rsidRPr="00CA1A09">
        <w:rPr>
          <w:lang w:val="ru-RU"/>
        </w:rPr>
        <w:t xml:space="preserve"> </w:t>
      </w:r>
      <w:r>
        <w:t>INSERT</w:t>
      </w:r>
      <w:r w:rsidRPr="00CA1A09">
        <w:rPr>
          <w:lang w:val="ru-RU"/>
        </w:rPr>
        <w:t xml:space="preserve"> </w:t>
      </w:r>
      <w:r>
        <w:t>INTO</w:t>
      </w:r>
      <w:r w:rsidRPr="00CA1A09">
        <w:rPr>
          <w:lang w:val="ru-RU"/>
        </w:rPr>
        <w:t xml:space="preserve"> [Запись] ([</w:t>
      </w:r>
      <w:proofErr w:type="spellStart"/>
      <w:r w:rsidRPr="00CA1A09">
        <w:rPr>
          <w:lang w:val="ru-RU"/>
        </w:rPr>
        <w:t>ДатаЗанятия</w:t>
      </w:r>
      <w:proofErr w:type="spellEnd"/>
      <w:r w:rsidRPr="00CA1A09">
        <w:rPr>
          <w:lang w:val="ru-RU"/>
        </w:rPr>
        <w:t>], [</w:t>
      </w:r>
      <w:proofErr w:type="spellStart"/>
      <w:r w:rsidRPr="00CA1A09">
        <w:rPr>
          <w:lang w:val="ru-RU"/>
        </w:rPr>
        <w:t>ВремяЗанятия</w:t>
      </w:r>
      <w:proofErr w:type="spellEnd"/>
      <w:r w:rsidRPr="00CA1A09">
        <w:rPr>
          <w:lang w:val="ru-RU"/>
        </w:rPr>
        <w:t>], [</w:t>
      </w:r>
      <w:r>
        <w:t>ID</w:t>
      </w:r>
      <w:r w:rsidRPr="00CA1A09">
        <w:rPr>
          <w:lang w:val="ru-RU"/>
        </w:rPr>
        <w:t>_</w:t>
      </w:r>
      <w:proofErr w:type="spellStart"/>
      <w:r>
        <w:t>kurs</w:t>
      </w:r>
      <w:proofErr w:type="spellEnd"/>
      <w:r w:rsidRPr="00CA1A09">
        <w:rPr>
          <w:lang w:val="ru-RU"/>
        </w:rPr>
        <w:t>]). Время выполнения -</w:t>
      </w:r>
      <w:r w:rsidRPr="00CA1A09">
        <w:rPr>
          <w:lang w:val="ru-RU"/>
        </w:rPr>
        <w:t xml:space="preserve"> до 0.1 с.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lastRenderedPageBreak/>
        <w:t>4.9 Удаление записей из базы данных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4.9.1 Наименование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Удаление ошибочно внесенных либо потерявших актуальность записей из открытой таблицы базы данных.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4.9.2 Условия выполнения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Пользователь авторизован исключительно под ролью </w:t>
      </w:r>
      <w:r w:rsidRPr="00CA1A09">
        <w:rPr>
          <w:lang w:val="ru-RU"/>
        </w:rPr>
        <w:t xml:space="preserve">«Администратор» (для ролей «Преподаватель» и «Инструктор» кнопка удаления </w:t>
      </w:r>
      <w:proofErr w:type="spellStart"/>
      <w:r w:rsidRPr="00CA1A09">
        <w:rPr>
          <w:lang w:val="ru-RU"/>
        </w:rPr>
        <w:t>аппаратно</w:t>
      </w:r>
      <w:proofErr w:type="spellEnd"/>
      <w:r w:rsidRPr="00CA1A09">
        <w:rPr>
          <w:lang w:val="ru-RU"/>
        </w:rPr>
        <w:t xml:space="preserve"> деактивирована </w:t>
      </w:r>
      <w:r>
        <w:t>Enabled</w:t>
      </w:r>
      <w:r w:rsidRPr="00CA1A09">
        <w:rPr>
          <w:lang w:val="ru-RU"/>
        </w:rPr>
        <w:t>=</w:t>
      </w:r>
      <w:r>
        <w:t>false</w:t>
      </w:r>
      <w:r w:rsidRPr="00CA1A09">
        <w:rPr>
          <w:lang w:val="ru-RU"/>
        </w:rPr>
        <w:t>, а для роли «Курсант» полностью скрыта с экрана).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4.9.3 Подготовительные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Выбрать требуемую таблицу в навигационной панели, визуально н</w:t>
      </w:r>
      <w:r w:rsidRPr="00CA1A09">
        <w:rPr>
          <w:lang w:val="ru-RU"/>
        </w:rPr>
        <w:t>айти целевую строку.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4.9.4 Основные действия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>Кликнуть левой кнопкой мыши по любой ячейке строки, подлежащей удалению. Убедиться, что строка полностью подсветилась синим цветом выделения (#4</w:t>
      </w:r>
      <w:r>
        <w:t>B</w:t>
      </w:r>
      <w:r w:rsidRPr="00CA1A09">
        <w:rPr>
          <w:lang w:val="ru-RU"/>
        </w:rPr>
        <w:t>7</w:t>
      </w:r>
      <w:r>
        <w:t>BEC</w:t>
      </w:r>
      <w:r w:rsidRPr="00CA1A09">
        <w:rPr>
          <w:lang w:val="ru-RU"/>
        </w:rPr>
        <w:t>).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>Нажать красную кнопку «Удалить запись».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3. </w:t>
      </w:r>
      <w:r w:rsidRPr="00CA1A09">
        <w:rPr>
          <w:lang w:val="ru-RU"/>
        </w:rPr>
        <w:t xml:space="preserve">На экране </w:t>
      </w:r>
      <w:r w:rsidRPr="00CA1A09">
        <w:rPr>
          <w:lang w:val="ru-RU"/>
        </w:rPr>
        <w:t>появится диалоговое предупреждение с вопросом: «Удалить выбранную запись?».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4. </w:t>
      </w:r>
      <w:r w:rsidRPr="00CA1A09">
        <w:rPr>
          <w:lang w:val="ru-RU"/>
        </w:rPr>
        <w:t>Для подтверждения операции нажать кнопку «Да» (</w:t>
      </w:r>
      <w:r>
        <w:t>Yes</w:t>
      </w:r>
      <w:r w:rsidRPr="00CA1A09">
        <w:rPr>
          <w:lang w:val="ru-RU"/>
        </w:rPr>
        <w:t>). Для отмены операции нажать «Нет» (</w:t>
      </w:r>
      <w:r>
        <w:t>No</w:t>
      </w:r>
      <w:r w:rsidRPr="00CA1A09">
        <w:rPr>
          <w:lang w:val="ru-RU"/>
        </w:rPr>
        <w:t>).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5. </w:t>
      </w:r>
      <w:r w:rsidRPr="00CA1A09">
        <w:rPr>
          <w:lang w:val="ru-RU"/>
        </w:rPr>
        <w:t>При подтверждении система определяет имя ключевого поля первой колонки текущей таб</w:t>
      </w:r>
      <w:r w:rsidRPr="00CA1A09">
        <w:rPr>
          <w:lang w:val="ru-RU"/>
        </w:rPr>
        <w:t>лицы (</w:t>
      </w:r>
      <w:r>
        <w:t>ID</w:t>
      </w:r>
      <w:r w:rsidRPr="00CA1A09">
        <w:rPr>
          <w:lang w:val="ru-RU"/>
        </w:rPr>
        <w:t>_</w:t>
      </w:r>
      <w:proofErr w:type="spellStart"/>
      <w:r>
        <w:t>grup</w:t>
      </w:r>
      <w:proofErr w:type="spellEnd"/>
      <w:r w:rsidRPr="00CA1A09">
        <w:rPr>
          <w:lang w:val="ru-RU"/>
        </w:rPr>
        <w:t xml:space="preserve">, </w:t>
      </w:r>
      <w:r>
        <w:t>ID</w:t>
      </w:r>
      <w:r w:rsidRPr="00CA1A09">
        <w:rPr>
          <w:lang w:val="ru-RU"/>
        </w:rPr>
        <w:t>_</w:t>
      </w:r>
      <w:proofErr w:type="spellStart"/>
      <w:r>
        <w:t>zan</w:t>
      </w:r>
      <w:proofErr w:type="spellEnd"/>
      <w:r w:rsidRPr="00CA1A09">
        <w:rPr>
          <w:lang w:val="ru-RU"/>
        </w:rPr>
        <w:t xml:space="preserve">, </w:t>
      </w:r>
      <w:r>
        <w:t>ID</w:t>
      </w:r>
      <w:r w:rsidRPr="00CA1A09">
        <w:rPr>
          <w:lang w:val="ru-RU"/>
        </w:rPr>
        <w:t>_</w:t>
      </w:r>
      <w:proofErr w:type="spellStart"/>
      <w:r>
        <w:t>kurs</w:t>
      </w:r>
      <w:proofErr w:type="spellEnd"/>
      <w:r w:rsidRPr="00CA1A09">
        <w:rPr>
          <w:lang w:val="ru-RU"/>
        </w:rPr>
        <w:t xml:space="preserve">, </w:t>
      </w:r>
      <w:r>
        <w:t>ID</w:t>
      </w:r>
      <w:r w:rsidRPr="00CA1A09">
        <w:rPr>
          <w:lang w:val="ru-RU"/>
        </w:rPr>
        <w:t>_</w:t>
      </w:r>
      <w:proofErr w:type="spellStart"/>
      <w:r>
        <w:t>usp</w:t>
      </w:r>
      <w:proofErr w:type="spellEnd"/>
      <w:r w:rsidRPr="00CA1A09">
        <w:rPr>
          <w:lang w:val="ru-RU"/>
        </w:rPr>
        <w:t xml:space="preserve">, </w:t>
      </w:r>
      <w:r>
        <w:t>ID</w:t>
      </w:r>
      <w:r w:rsidRPr="00CA1A09">
        <w:rPr>
          <w:lang w:val="ru-RU"/>
        </w:rPr>
        <w:t>_</w:t>
      </w:r>
      <w:proofErr w:type="spellStart"/>
      <w:r>
        <w:t>prepod</w:t>
      </w:r>
      <w:proofErr w:type="spellEnd"/>
      <w:r w:rsidRPr="00CA1A09">
        <w:rPr>
          <w:lang w:val="ru-RU"/>
        </w:rPr>
        <w:t>), считывает значение идентификатора и выполняет физическое удаление строки.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6. </w:t>
      </w:r>
      <w:r w:rsidRPr="00CA1A09">
        <w:rPr>
          <w:lang w:val="ru-RU"/>
        </w:rPr>
        <w:t>На экране отобразится уведомление «Запись удалена». Нажать «ОК».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4.9.5 Заключительные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Сетка </w:t>
      </w:r>
      <w:proofErr w:type="spellStart"/>
      <w:r>
        <w:t>DataGridView</w:t>
      </w:r>
      <w:proofErr w:type="spellEnd"/>
      <w:r w:rsidRPr="00CA1A09">
        <w:rPr>
          <w:lang w:val="ru-RU"/>
        </w:rPr>
        <w:t xml:space="preserve"> автоматически</w:t>
      </w:r>
      <w:r w:rsidRPr="00CA1A09">
        <w:rPr>
          <w:lang w:val="ru-RU"/>
        </w:rPr>
        <w:t xml:space="preserve"> перезагружается, удаленная строка исчезает из списка.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4.9.6 Ресурсы, расходуемые на операцию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1 параметризованный за</w:t>
      </w:r>
      <w:bookmarkStart w:id="0" w:name="_GoBack"/>
      <w:bookmarkEnd w:id="0"/>
      <w:r w:rsidRPr="00CA1A09">
        <w:rPr>
          <w:lang w:val="ru-RU"/>
        </w:rPr>
        <w:t xml:space="preserve">прос </w:t>
      </w:r>
      <w:r>
        <w:t>DELETE</w:t>
      </w:r>
      <w:r w:rsidRPr="00CA1A09">
        <w:rPr>
          <w:lang w:val="ru-RU"/>
        </w:rPr>
        <w:t xml:space="preserve"> </w:t>
      </w:r>
      <w:r>
        <w:t>FROM</w:t>
      </w:r>
      <w:r w:rsidRPr="00CA1A09">
        <w:rPr>
          <w:lang w:val="ru-RU"/>
        </w:rPr>
        <w:t xml:space="preserve"> [&lt;Таблица&gt;] </w:t>
      </w:r>
      <w:r>
        <w:t>WHERE</w:t>
      </w:r>
      <w:r w:rsidRPr="00CA1A09">
        <w:rPr>
          <w:lang w:val="ru-RU"/>
        </w:rPr>
        <w:t xml:space="preserve"> [&lt;</w:t>
      </w:r>
      <w:r>
        <w:t>ID</w:t>
      </w:r>
      <w:r w:rsidRPr="00CA1A09">
        <w:rPr>
          <w:lang w:val="ru-RU"/>
        </w:rPr>
        <w:t xml:space="preserve">&gt;] </w:t>
      </w:r>
      <w:proofErr w:type="gramStart"/>
      <w:r w:rsidRPr="00CA1A09">
        <w:rPr>
          <w:lang w:val="ru-RU"/>
        </w:rPr>
        <w:t>= ?</w:t>
      </w:r>
      <w:proofErr w:type="gramEnd"/>
      <w:r w:rsidRPr="00CA1A09">
        <w:rPr>
          <w:lang w:val="ru-RU"/>
        </w:rPr>
        <w:t>, 1 запрос на обновление таблицы. Время операции -</w:t>
      </w:r>
      <w:r w:rsidRPr="00CA1A09">
        <w:rPr>
          <w:lang w:val="ru-RU"/>
        </w:rPr>
        <w:t xml:space="preserve"> до 0.1 с.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 xml:space="preserve">4.10 Завершение сеанса работы и </w:t>
      </w:r>
      <w:r w:rsidRPr="00CA1A09">
        <w:rPr>
          <w:b/>
          <w:color w:val="283246"/>
          <w:sz w:val="25"/>
          <w:lang w:val="ru-RU"/>
        </w:rPr>
        <w:t>смена пользователя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4.10.1 Наименование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Безопасный выход из текущего рабочего профиля пользователя и возврат к начальному экрану авторизации без полного закрытия процесса приложения.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4.10.2 Условия выполнения операции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Открыто главное окно программы</w:t>
      </w:r>
      <w:r w:rsidRPr="00CA1A09">
        <w:rPr>
          <w:lang w:val="ru-RU"/>
        </w:rPr>
        <w:t>, завершены все текущие процедуры добавления и редактирования записей.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lastRenderedPageBreak/>
        <w:t>4.10.3 Подготовительные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Убедиться, что все модальные окна добавления закрыты, изменения сохранены.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4.10.4 Основные действия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>В правом верхнем углу главного окна щелкнуть по к</w:t>
      </w:r>
      <w:r w:rsidRPr="00CA1A09">
        <w:rPr>
          <w:lang w:val="ru-RU"/>
        </w:rPr>
        <w:t>онтурной кнопке «Выйти».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 xml:space="preserve">Главное окно программы возвращает модальный результат </w:t>
      </w:r>
      <w:proofErr w:type="spellStart"/>
      <w:r>
        <w:t>DialogResult</w:t>
      </w:r>
      <w:proofErr w:type="spellEnd"/>
      <w:r w:rsidRPr="00CA1A09">
        <w:rPr>
          <w:lang w:val="ru-RU"/>
        </w:rPr>
        <w:t>.</w:t>
      </w:r>
      <w:r>
        <w:t>OK</w:t>
      </w:r>
      <w:r w:rsidRPr="00CA1A09">
        <w:rPr>
          <w:lang w:val="ru-RU"/>
        </w:rPr>
        <w:t xml:space="preserve"> и плавно закрывается.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3. </w:t>
      </w:r>
      <w:r w:rsidRPr="00CA1A09">
        <w:rPr>
          <w:lang w:val="ru-RU"/>
        </w:rPr>
        <w:t>На экране вновь отображается окно авторизации «</w:t>
      </w:r>
      <w:proofErr w:type="spellStart"/>
      <w:r>
        <w:t>LoginForm</w:t>
      </w:r>
      <w:proofErr w:type="spellEnd"/>
      <w:r w:rsidRPr="00CA1A09">
        <w:rPr>
          <w:lang w:val="ru-RU"/>
        </w:rPr>
        <w:t>». При этом поле «Пароль» автоматически очищается в целях информационной безо</w:t>
      </w:r>
      <w:r w:rsidRPr="00CA1A09">
        <w:rPr>
          <w:lang w:val="ru-RU"/>
        </w:rPr>
        <w:t>пасности, предотвращая несанкционированный доступ следующих пользователей.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4. </w:t>
      </w:r>
      <w:r w:rsidRPr="00CA1A09">
        <w:rPr>
          <w:lang w:val="ru-RU"/>
        </w:rPr>
        <w:t xml:space="preserve">В случае необходимости полного завершения работы с программным комплексом следует нажать стандартный системный крестик («Закрыть») в правом верхнем углу окна </w:t>
      </w:r>
      <w:proofErr w:type="spellStart"/>
      <w:r>
        <w:t>LoginForm</w:t>
      </w:r>
      <w:proofErr w:type="spellEnd"/>
      <w:r w:rsidRPr="00CA1A09">
        <w:rPr>
          <w:lang w:val="ru-RU"/>
        </w:rPr>
        <w:t>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4.10.5 За</w:t>
      </w:r>
      <w:r w:rsidRPr="00CA1A09">
        <w:rPr>
          <w:b/>
          <w:color w:val="323232"/>
          <w:lang w:val="ru-RU"/>
        </w:rPr>
        <w:t>ключительные действия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Освобождение дескрипторов соединений с базой данных, возврат приложения в исходное состояние готовности к новой сессии.</w:t>
      </w:r>
    </w:p>
    <w:p w:rsidR="00F6250E" w:rsidRPr="00CA1A09" w:rsidRDefault="00CA1A09">
      <w:pPr>
        <w:keepNext/>
        <w:spacing w:before="160" w:after="40"/>
        <w:jc w:val="left"/>
        <w:rPr>
          <w:lang w:val="ru-RU"/>
        </w:rPr>
      </w:pPr>
      <w:r w:rsidRPr="00CA1A09">
        <w:rPr>
          <w:b/>
          <w:color w:val="323232"/>
          <w:lang w:val="ru-RU"/>
        </w:rPr>
        <w:t>4.10.6 Ресурсы, расходуемые на операцию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Очистка управляемой памяти </w:t>
      </w:r>
      <w:r>
        <w:t>GC</w:t>
      </w:r>
      <w:r w:rsidRPr="00CA1A09">
        <w:rPr>
          <w:lang w:val="ru-RU"/>
        </w:rPr>
        <w:t xml:space="preserve"> (</w:t>
      </w:r>
      <w:r>
        <w:t>Garbage</w:t>
      </w:r>
      <w:r w:rsidRPr="00CA1A09">
        <w:rPr>
          <w:lang w:val="ru-RU"/>
        </w:rPr>
        <w:t xml:space="preserve"> </w:t>
      </w:r>
      <w:r>
        <w:t>Collector</w:t>
      </w:r>
      <w:r w:rsidRPr="00CA1A09">
        <w:rPr>
          <w:lang w:val="ru-RU"/>
        </w:rPr>
        <w:t xml:space="preserve">), освобождение ресурсов </w:t>
      </w:r>
      <w:r>
        <w:t>F</w:t>
      </w:r>
      <w:r>
        <w:t>orm</w:t>
      </w:r>
      <w:r w:rsidRPr="00CA1A09">
        <w:rPr>
          <w:lang w:val="ru-RU"/>
        </w:rPr>
        <w:t>1.</w:t>
      </w:r>
    </w:p>
    <w:p w:rsidR="00F6250E" w:rsidRPr="00CA1A09" w:rsidRDefault="00CA1A09">
      <w:pPr>
        <w:keepNext/>
        <w:spacing w:before="280" w:after="120"/>
        <w:jc w:val="left"/>
        <w:rPr>
          <w:lang w:val="ru-RU"/>
        </w:rPr>
      </w:pPr>
      <w:r w:rsidRPr="00CA1A09">
        <w:rPr>
          <w:b/>
          <w:color w:val="141E32"/>
          <w:sz w:val="28"/>
          <w:lang w:val="ru-RU"/>
        </w:rPr>
        <w:t>5. Аварийные ситуации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>В процессе эксплуатации программного комплекса могут возникать нештатные (аварийные) ситуации, вызванные сбоями внешнего программно-аппаратного окружения, отсутствием требуемых компонентов либо нарушением правил ссылочной целост</w:t>
      </w:r>
      <w:r w:rsidRPr="00CA1A09">
        <w:rPr>
          <w:lang w:val="ru-RU"/>
        </w:rPr>
        <w:t>ности реляционной базы данных. Ниже приведен перечень типовых неисправностей, их причин и способов устранения.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5.1 Сбой подключения к базе данных (сообщение «Файл 'Автошкола (2).</w:t>
      </w:r>
      <w:proofErr w:type="spellStart"/>
      <w:r>
        <w:rPr>
          <w:b/>
          <w:color w:val="283246"/>
          <w:sz w:val="25"/>
        </w:rPr>
        <w:t>accdb</w:t>
      </w:r>
      <w:proofErr w:type="spellEnd"/>
      <w:r w:rsidRPr="00CA1A09">
        <w:rPr>
          <w:b/>
          <w:color w:val="283246"/>
          <w:sz w:val="25"/>
          <w:lang w:val="ru-RU"/>
        </w:rPr>
        <w:t>' не найден»)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Причина возникновения: </w:t>
      </w:r>
      <w:r w:rsidRPr="00CA1A09">
        <w:rPr>
          <w:lang w:val="ru-RU"/>
        </w:rPr>
        <w:t xml:space="preserve">файл базы данных отсутствует в </w:t>
      </w:r>
      <w:r w:rsidRPr="00CA1A09">
        <w:rPr>
          <w:lang w:val="ru-RU"/>
        </w:rPr>
        <w:t xml:space="preserve">каталоге рядом с исполняемым файлом </w:t>
      </w:r>
      <w:proofErr w:type="spellStart"/>
      <w:r>
        <w:t>WindowsFormsApp</w:t>
      </w:r>
      <w:proofErr w:type="spellEnd"/>
      <w:r w:rsidRPr="00CA1A09">
        <w:rPr>
          <w:lang w:val="ru-RU"/>
        </w:rPr>
        <w:t>1.</w:t>
      </w:r>
      <w:r>
        <w:t>exe</w:t>
      </w:r>
      <w:r w:rsidRPr="00CA1A09">
        <w:rPr>
          <w:lang w:val="ru-RU"/>
        </w:rPr>
        <w:t xml:space="preserve"> (был случайно удален, перемещен в подпапку или переименован).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Способ устранения: </w:t>
      </w:r>
      <w:r w:rsidRPr="00CA1A09">
        <w:rPr>
          <w:lang w:val="ru-RU"/>
        </w:rPr>
        <w:t>скопировать оригинальный файл базы данных «Автошкола (2).</w:t>
      </w:r>
      <w:proofErr w:type="spellStart"/>
      <w:r>
        <w:t>accdb</w:t>
      </w:r>
      <w:proofErr w:type="spellEnd"/>
      <w:r w:rsidRPr="00CA1A09">
        <w:rPr>
          <w:lang w:val="ru-RU"/>
        </w:rPr>
        <w:t>» в рабочий каталог приложения (для среды отладки -</w:t>
      </w:r>
      <w:r w:rsidRPr="00CA1A09">
        <w:rPr>
          <w:lang w:val="ru-RU"/>
        </w:rPr>
        <w:t xml:space="preserve"> папк</w:t>
      </w:r>
      <w:r w:rsidRPr="00CA1A09">
        <w:rPr>
          <w:lang w:val="ru-RU"/>
        </w:rPr>
        <w:t>а /</w:t>
      </w:r>
      <w:r>
        <w:t>bin</w:t>
      </w:r>
      <w:r w:rsidRPr="00CA1A09">
        <w:rPr>
          <w:lang w:val="ru-RU"/>
        </w:rPr>
        <w:t>/</w:t>
      </w:r>
      <w:r>
        <w:t>Debug</w:t>
      </w:r>
      <w:r w:rsidRPr="00CA1A09">
        <w:rPr>
          <w:lang w:val="ru-RU"/>
        </w:rPr>
        <w:t>/ проекта) и убедиться в совпадении имени файла с точностью до пробелов и символов.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 xml:space="preserve">5.2 Ошибка </w:t>
      </w:r>
      <w:r>
        <w:rPr>
          <w:b/>
          <w:color w:val="283246"/>
          <w:sz w:val="25"/>
        </w:rPr>
        <w:t>OLE</w:t>
      </w:r>
      <w:r w:rsidRPr="00CA1A09">
        <w:rPr>
          <w:b/>
          <w:color w:val="283246"/>
          <w:sz w:val="25"/>
          <w:lang w:val="ru-RU"/>
        </w:rPr>
        <w:t xml:space="preserve"> </w:t>
      </w:r>
      <w:r>
        <w:rPr>
          <w:b/>
          <w:color w:val="283246"/>
          <w:sz w:val="25"/>
        </w:rPr>
        <w:t>DB</w:t>
      </w:r>
      <w:r w:rsidRPr="00CA1A09">
        <w:rPr>
          <w:b/>
          <w:color w:val="283246"/>
          <w:sz w:val="25"/>
          <w:lang w:val="ru-RU"/>
        </w:rPr>
        <w:t xml:space="preserve"> провайдера (сообщение «Провайдер </w:t>
      </w:r>
      <w:r>
        <w:rPr>
          <w:b/>
          <w:color w:val="283246"/>
          <w:sz w:val="25"/>
        </w:rPr>
        <w:t>Microsoft</w:t>
      </w:r>
      <w:r w:rsidRPr="00CA1A09">
        <w:rPr>
          <w:b/>
          <w:color w:val="283246"/>
          <w:sz w:val="25"/>
          <w:lang w:val="ru-RU"/>
        </w:rPr>
        <w:t>.</w:t>
      </w:r>
      <w:r>
        <w:rPr>
          <w:b/>
          <w:color w:val="283246"/>
          <w:sz w:val="25"/>
        </w:rPr>
        <w:t>ACE</w:t>
      </w:r>
      <w:r w:rsidRPr="00CA1A09">
        <w:rPr>
          <w:b/>
          <w:color w:val="283246"/>
          <w:sz w:val="25"/>
          <w:lang w:val="ru-RU"/>
        </w:rPr>
        <w:t>.</w:t>
      </w:r>
      <w:r>
        <w:rPr>
          <w:b/>
          <w:color w:val="283246"/>
          <w:sz w:val="25"/>
        </w:rPr>
        <w:t>OLEDB</w:t>
      </w:r>
      <w:r w:rsidRPr="00CA1A09">
        <w:rPr>
          <w:b/>
          <w:color w:val="283246"/>
          <w:sz w:val="25"/>
          <w:lang w:val="ru-RU"/>
        </w:rPr>
        <w:t>.12.0 не зарегистрирован на локальном компьютере»)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Причина возникновения: </w:t>
      </w:r>
      <w:r w:rsidRPr="00CA1A09">
        <w:rPr>
          <w:lang w:val="ru-RU"/>
        </w:rPr>
        <w:t xml:space="preserve">в операционной </w:t>
      </w:r>
      <w:r w:rsidRPr="00CA1A09">
        <w:rPr>
          <w:lang w:val="ru-RU"/>
        </w:rPr>
        <w:t xml:space="preserve">системе </w:t>
      </w:r>
      <w:r>
        <w:t>Windows</w:t>
      </w:r>
      <w:r w:rsidRPr="00CA1A09">
        <w:rPr>
          <w:lang w:val="ru-RU"/>
        </w:rPr>
        <w:t xml:space="preserve"> не установлен системный компонент </w:t>
      </w:r>
      <w:r>
        <w:t>Microsoft</w:t>
      </w:r>
      <w:r w:rsidRPr="00CA1A09">
        <w:rPr>
          <w:lang w:val="ru-RU"/>
        </w:rPr>
        <w:t xml:space="preserve"> </w:t>
      </w:r>
      <w:r>
        <w:t>Access</w:t>
      </w:r>
      <w:r w:rsidRPr="00CA1A09">
        <w:rPr>
          <w:lang w:val="ru-RU"/>
        </w:rPr>
        <w:t xml:space="preserve"> </w:t>
      </w:r>
      <w:r>
        <w:t>Database</w:t>
      </w:r>
      <w:r w:rsidRPr="00CA1A09">
        <w:rPr>
          <w:lang w:val="ru-RU"/>
        </w:rPr>
        <w:t xml:space="preserve"> </w:t>
      </w:r>
      <w:r>
        <w:t>Engine</w:t>
      </w:r>
      <w:r w:rsidRPr="00CA1A09">
        <w:rPr>
          <w:lang w:val="ru-RU"/>
        </w:rPr>
        <w:t xml:space="preserve"> либо разрядность установленного драйвера </w:t>
      </w:r>
      <w:r>
        <w:lastRenderedPageBreak/>
        <w:t>OLE</w:t>
      </w:r>
      <w:r w:rsidRPr="00CA1A09">
        <w:rPr>
          <w:lang w:val="ru-RU"/>
        </w:rPr>
        <w:t xml:space="preserve"> </w:t>
      </w:r>
      <w:r>
        <w:t>DB</w:t>
      </w:r>
      <w:r w:rsidRPr="00CA1A09">
        <w:rPr>
          <w:lang w:val="ru-RU"/>
        </w:rPr>
        <w:t xml:space="preserve"> (32-</w:t>
      </w:r>
      <w:r>
        <w:t>bit</w:t>
      </w:r>
      <w:r w:rsidRPr="00CA1A09">
        <w:rPr>
          <w:lang w:val="ru-RU"/>
        </w:rPr>
        <w:t xml:space="preserve"> или 64-</w:t>
      </w:r>
      <w:r>
        <w:t>bit</w:t>
      </w:r>
      <w:r w:rsidRPr="00CA1A09">
        <w:rPr>
          <w:lang w:val="ru-RU"/>
        </w:rPr>
        <w:t xml:space="preserve">) не совпадает с разрядностью сборки исполняемого файла приложения (свойство целевой платформы </w:t>
      </w:r>
      <w:r>
        <w:t>x</w:t>
      </w:r>
      <w:r w:rsidRPr="00CA1A09">
        <w:rPr>
          <w:lang w:val="ru-RU"/>
        </w:rPr>
        <w:t>86/</w:t>
      </w:r>
      <w:r>
        <w:t>x</w:t>
      </w:r>
      <w:r w:rsidRPr="00CA1A09">
        <w:rPr>
          <w:lang w:val="ru-RU"/>
        </w:rPr>
        <w:t>64/</w:t>
      </w:r>
      <w:r>
        <w:t>Any</w:t>
      </w:r>
      <w:r w:rsidRPr="00CA1A09">
        <w:rPr>
          <w:lang w:val="ru-RU"/>
        </w:rPr>
        <w:t xml:space="preserve"> </w:t>
      </w:r>
      <w:r>
        <w:t>CPU</w:t>
      </w:r>
      <w:r w:rsidRPr="00CA1A09">
        <w:rPr>
          <w:lang w:val="ru-RU"/>
        </w:rPr>
        <w:t>).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Способ устранения: </w:t>
      </w:r>
      <w:r w:rsidRPr="00CA1A09">
        <w:rPr>
          <w:lang w:val="ru-RU"/>
        </w:rPr>
        <w:t xml:space="preserve">скачать с официального ресурса </w:t>
      </w:r>
      <w:r>
        <w:t>Microsoft</w:t>
      </w:r>
      <w:r w:rsidRPr="00CA1A09">
        <w:rPr>
          <w:lang w:val="ru-RU"/>
        </w:rPr>
        <w:t xml:space="preserve"> и установить распространяемый пакет «</w:t>
      </w:r>
      <w:r>
        <w:t>Microsoft</w:t>
      </w:r>
      <w:r w:rsidRPr="00CA1A09">
        <w:rPr>
          <w:lang w:val="ru-RU"/>
        </w:rPr>
        <w:t xml:space="preserve"> </w:t>
      </w:r>
      <w:r>
        <w:t>Access</w:t>
      </w:r>
      <w:r w:rsidRPr="00CA1A09">
        <w:rPr>
          <w:lang w:val="ru-RU"/>
        </w:rPr>
        <w:t xml:space="preserve"> </w:t>
      </w:r>
      <w:r>
        <w:t>Database</w:t>
      </w:r>
      <w:r w:rsidRPr="00CA1A09">
        <w:rPr>
          <w:lang w:val="ru-RU"/>
        </w:rPr>
        <w:t xml:space="preserve"> </w:t>
      </w:r>
      <w:r>
        <w:t>Engine</w:t>
      </w:r>
      <w:r w:rsidRPr="00CA1A09">
        <w:rPr>
          <w:lang w:val="ru-RU"/>
        </w:rPr>
        <w:t xml:space="preserve"> </w:t>
      </w:r>
      <w:r>
        <w:t>Redistributable</w:t>
      </w:r>
      <w:r w:rsidRPr="00CA1A09">
        <w:rPr>
          <w:lang w:val="ru-RU"/>
        </w:rPr>
        <w:t xml:space="preserve">» (2010 или 2016) соответствующей разрядности либо в свойствах проекта </w:t>
      </w:r>
      <w:r>
        <w:t>Visual</w:t>
      </w:r>
      <w:r w:rsidRPr="00CA1A09">
        <w:rPr>
          <w:lang w:val="ru-RU"/>
        </w:rPr>
        <w:t xml:space="preserve"> </w:t>
      </w:r>
      <w:r>
        <w:t>Studio</w:t>
      </w:r>
      <w:r w:rsidRPr="00CA1A09">
        <w:rPr>
          <w:lang w:val="ru-RU"/>
        </w:rPr>
        <w:t xml:space="preserve"> (раздел Сборка -&gt; Це</w:t>
      </w:r>
      <w:r w:rsidRPr="00CA1A09">
        <w:rPr>
          <w:lang w:val="ru-RU"/>
        </w:rPr>
        <w:t>левая платформа) выставить согласованную разрядность процесса.</w:t>
      </w:r>
    </w:p>
    <w:p w:rsidR="00F6250E" w:rsidRDefault="00CA1A09">
      <w:pPr>
        <w:keepNext/>
        <w:spacing w:before="200"/>
        <w:jc w:val="left"/>
      </w:pPr>
      <w:proofErr w:type="gramStart"/>
      <w:r>
        <w:rPr>
          <w:b/>
          <w:color w:val="283246"/>
          <w:sz w:val="25"/>
        </w:rPr>
        <w:t>5.3</w:t>
      </w:r>
      <w:proofErr w:type="gramEnd"/>
      <w:r>
        <w:rPr>
          <w:b/>
          <w:color w:val="283246"/>
          <w:sz w:val="25"/>
        </w:rPr>
        <w:t xml:space="preserve"> </w:t>
      </w:r>
      <w:proofErr w:type="spellStart"/>
      <w:r>
        <w:rPr>
          <w:b/>
          <w:color w:val="283246"/>
          <w:sz w:val="25"/>
        </w:rPr>
        <w:t>Нарушение</w:t>
      </w:r>
      <w:proofErr w:type="spellEnd"/>
      <w:r>
        <w:rPr>
          <w:b/>
          <w:color w:val="283246"/>
          <w:sz w:val="25"/>
        </w:rPr>
        <w:t xml:space="preserve"> </w:t>
      </w:r>
      <w:proofErr w:type="spellStart"/>
      <w:r>
        <w:rPr>
          <w:b/>
          <w:color w:val="283246"/>
          <w:sz w:val="25"/>
        </w:rPr>
        <w:t>ссылочной</w:t>
      </w:r>
      <w:proofErr w:type="spellEnd"/>
      <w:r>
        <w:rPr>
          <w:b/>
          <w:color w:val="283246"/>
          <w:sz w:val="25"/>
        </w:rPr>
        <w:t xml:space="preserve"> </w:t>
      </w:r>
      <w:proofErr w:type="spellStart"/>
      <w:r>
        <w:rPr>
          <w:b/>
          <w:color w:val="283246"/>
          <w:sz w:val="25"/>
        </w:rPr>
        <w:t>целостности</w:t>
      </w:r>
      <w:proofErr w:type="spellEnd"/>
      <w:r>
        <w:rPr>
          <w:b/>
          <w:color w:val="283246"/>
          <w:sz w:val="25"/>
        </w:rPr>
        <w:t xml:space="preserve"> базы данных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Причина возникновения: </w:t>
      </w:r>
      <w:r w:rsidRPr="00CA1A09">
        <w:rPr>
          <w:lang w:val="ru-RU"/>
        </w:rPr>
        <w:t>пользователь пытается добавить запись во вторичную таблицу с указанием внешнего ключа (</w:t>
      </w:r>
      <w:r>
        <w:t>Foreign</w:t>
      </w:r>
      <w:r w:rsidRPr="00CA1A09">
        <w:rPr>
          <w:lang w:val="ru-RU"/>
        </w:rPr>
        <w:t xml:space="preserve"> </w:t>
      </w:r>
      <w:r>
        <w:t>Key</w:t>
      </w:r>
      <w:r w:rsidRPr="00CA1A09">
        <w:rPr>
          <w:lang w:val="ru-RU"/>
        </w:rPr>
        <w:t>), который отсутствует в</w:t>
      </w:r>
      <w:r w:rsidRPr="00CA1A09">
        <w:rPr>
          <w:lang w:val="ru-RU"/>
        </w:rPr>
        <w:t xml:space="preserve"> первичной таблице. Например:</w:t>
      </w:r>
      <w:r w:rsidRPr="00CA1A09">
        <w:rPr>
          <w:lang w:val="ru-RU"/>
        </w:rPr>
        <w:br/>
        <w:t xml:space="preserve">• добавление группы с несуществующим </w:t>
      </w:r>
      <w:r>
        <w:t>ID</w:t>
      </w:r>
      <w:r w:rsidRPr="00CA1A09">
        <w:rPr>
          <w:lang w:val="ru-RU"/>
        </w:rPr>
        <w:t>_</w:t>
      </w:r>
      <w:proofErr w:type="spellStart"/>
      <w:r>
        <w:t>prepod</w:t>
      </w:r>
      <w:proofErr w:type="spellEnd"/>
      <w:r w:rsidRPr="00CA1A09">
        <w:rPr>
          <w:lang w:val="ru-RU"/>
        </w:rPr>
        <w:t>;</w:t>
      </w:r>
      <w:r w:rsidRPr="00CA1A09">
        <w:rPr>
          <w:lang w:val="ru-RU"/>
        </w:rPr>
        <w:br/>
        <w:t>• добавление курсанта с несуществующим кодом группы или преподавателя;</w:t>
      </w:r>
      <w:r w:rsidRPr="00CA1A09">
        <w:rPr>
          <w:lang w:val="ru-RU"/>
        </w:rPr>
        <w:br/>
        <w:t xml:space="preserve">• выставление успеваемости с несуществующим </w:t>
      </w:r>
      <w:r>
        <w:t>ID</w:t>
      </w:r>
      <w:r w:rsidRPr="00CA1A09">
        <w:rPr>
          <w:lang w:val="ru-RU"/>
        </w:rPr>
        <w:t>_</w:t>
      </w:r>
      <w:proofErr w:type="spellStart"/>
      <w:r>
        <w:t>kurs</w:t>
      </w:r>
      <w:proofErr w:type="spellEnd"/>
      <w:r w:rsidRPr="00CA1A09">
        <w:rPr>
          <w:lang w:val="ru-RU"/>
        </w:rPr>
        <w:t xml:space="preserve"> или </w:t>
      </w:r>
      <w:r>
        <w:t>ID</w:t>
      </w:r>
      <w:r w:rsidRPr="00CA1A09">
        <w:rPr>
          <w:lang w:val="ru-RU"/>
        </w:rPr>
        <w:t>_</w:t>
      </w:r>
      <w:proofErr w:type="spellStart"/>
      <w:r>
        <w:t>zan</w:t>
      </w:r>
      <w:proofErr w:type="spellEnd"/>
      <w:r w:rsidRPr="00CA1A09">
        <w:rPr>
          <w:lang w:val="ru-RU"/>
        </w:rPr>
        <w:t>.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Способ устранения: </w:t>
      </w:r>
      <w:r w:rsidRPr="00CA1A09">
        <w:rPr>
          <w:lang w:val="ru-RU"/>
        </w:rPr>
        <w:t>перед заполнением форм д</w:t>
      </w:r>
      <w:r w:rsidRPr="00CA1A09">
        <w:rPr>
          <w:lang w:val="ru-RU"/>
        </w:rPr>
        <w:t>обавления перейти на вкладку соответствующего первичного справочника («Сотрудники», «Группы», «Курсанты», «Занятия»), уточнить фактически существующий идентификатор и ввести его в поле формы.</w:t>
      </w:r>
    </w:p>
    <w:p w:rsidR="00F6250E" w:rsidRDefault="00CA1A09">
      <w:pPr>
        <w:keepNext/>
        <w:spacing w:before="200"/>
        <w:jc w:val="left"/>
      </w:pPr>
      <w:r w:rsidRPr="00CA1A09">
        <w:rPr>
          <w:b/>
          <w:color w:val="283246"/>
          <w:sz w:val="25"/>
          <w:lang w:val="ru-RU"/>
        </w:rPr>
        <w:t>5.4 Ошибка преобразования формата даты (сообщение «Неверный форм</w:t>
      </w:r>
      <w:r w:rsidRPr="00CA1A09">
        <w:rPr>
          <w:b/>
          <w:color w:val="283246"/>
          <w:sz w:val="25"/>
          <w:lang w:val="ru-RU"/>
        </w:rPr>
        <w:t xml:space="preserve">ат даты! </w:t>
      </w:r>
      <w:proofErr w:type="spellStart"/>
      <w:r>
        <w:rPr>
          <w:b/>
          <w:color w:val="283246"/>
          <w:sz w:val="25"/>
        </w:rPr>
        <w:t>Введите</w:t>
      </w:r>
      <w:proofErr w:type="spellEnd"/>
      <w:r>
        <w:rPr>
          <w:b/>
          <w:color w:val="283246"/>
          <w:sz w:val="25"/>
        </w:rPr>
        <w:t xml:space="preserve"> </w:t>
      </w:r>
      <w:proofErr w:type="spellStart"/>
      <w:r>
        <w:rPr>
          <w:b/>
          <w:color w:val="283246"/>
          <w:sz w:val="25"/>
        </w:rPr>
        <w:t>дату</w:t>
      </w:r>
      <w:proofErr w:type="spellEnd"/>
      <w:r>
        <w:rPr>
          <w:b/>
          <w:color w:val="283246"/>
          <w:sz w:val="25"/>
        </w:rPr>
        <w:t xml:space="preserve">, </w:t>
      </w:r>
      <w:proofErr w:type="spellStart"/>
      <w:r>
        <w:rPr>
          <w:b/>
          <w:color w:val="283246"/>
          <w:sz w:val="25"/>
        </w:rPr>
        <w:t>например</w:t>
      </w:r>
      <w:proofErr w:type="spellEnd"/>
      <w:r>
        <w:rPr>
          <w:b/>
          <w:color w:val="283246"/>
          <w:sz w:val="25"/>
        </w:rPr>
        <w:t>: 25.10.2026»)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Причина возникновения: </w:t>
      </w:r>
      <w:r w:rsidRPr="00CA1A09">
        <w:rPr>
          <w:lang w:val="ru-RU"/>
        </w:rPr>
        <w:t>пользователь ввел строковое значение даты в нераспознаваемом формате (например, с опечатками, разделителями в виде букв либо некорректным указанием календарных чисел: 32.13.2026).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Способ </w:t>
      </w:r>
      <w:r w:rsidRPr="00CA1A09">
        <w:rPr>
          <w:b/>
          <w:lang w:val="ru-RU"/>
        </w:rPr>
        <w:t xml:space="preserve">устранения: </w:t>
      </w:r>
      <w:r w:rsidRPr="00CA1A09">
        <w:rPr>
          <w:lang w:val="ru-RU"/>
        </w:rPr>
        <w:t>вводить дату строго в общепринятом формате ДД.ММ.ГГГГ, разделяя числа точками (например, 12.11.2026).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5.5 Не найден курсант при оформлении записи на вождение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Причина возникновения: </w:t>
      </w:r>
      <w:r w:rsidRPr="00CA1A09">
        <w:rPr>
          <w:lang w:val="ru-RU"/>
        </w:rPr>
        <w:t>в окне «</w:t>
      </w:r>
      <w:proofErr w:type="spellStart"/>
      <w:r w:rsidRPr="00CA1A09">
        <w:rPr>
          <w:lang w:val="ru-RU"/>
        </w:rPr>
        <w:t>Дзапись</w:t>
      </w:r>
      <w:proofErr w:type="spellEnd"/>
      <w:r w:rsidRPr="00CA1A09">
        <w:rPr>
          <w:lang w:val="ru-RU"/>
        </w:rPr>
        <w:t>» в поле «Ученик» введена фамилия или имя, отсут</w:t>
      </w:r>
      <w:r w:rsidRPr="00CA1A09">
        <w:rPr>
          <w:lang w:val="ru-RU"/>
        </w:rPr>
        <w:t>ствующие в таблице «Курсанты», либо допущена опечатка в написании инициалов.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Способ устранения: </w:t>
      </w:r>
      <w:r w:rsidRPr="00CA1A09">
        <w:rPr>
          <w:lang w:val="ru-RU"/>
        </w:rPr>
        <w:t xml:space="preserve">проверить корректность написания </w:t>
      </w:r>
      <w:proofErr w:type="gramStart"/>
      <w:r w:rsidRPr="00CA1A09">
        <w:rPr>
          <w:lang w:val="ru-RU"/>
        </w:rPr>
        <w:t>ФИО</w:t>
      </w:r>
      <w:proofErr w:type="gramEnd"/>
      <w:r w:rsidRPr="00CA1A09">
        <w:rPr>
          <w:lang w:val="ru-RU"/>
        </w:rPr>
        <w:t xml:space="preserve"> обучающегося либо ввести прямой числовой код учащегося (</w:t>
      </w:r>
      <w:r>
        <w:t>ID</w:t>
      </w:r>
      <w:r w:rsidRPr="00CA1A09">
        <w:rPr>
          <w:lang w:val="ru-RU"/>
        </w:rPr>
        <w:t>_</w:t>
      </w:r>
      <w:proofErr w:type="spellStart"/>
      <w:r>
        <w:t>kurs</w:t>
      </w:r>
      <w:proofErr w:type="spellEnd"/>
      <w:r w:rsidRPr="00CA1A09">
        <w:rPr>
          <w:lang w:val="ru-RU"/>
        </w:rPr>
        <w:t>) из таблицы «Курсанты».</w:t>
      </w:r>
    </w:p>
    <w:p w:rsidR="00F6250E" w:rsidRPr="00CA1A09" w:rsidRDefault="00CA1A09">
      <w:pPr>
        <w:keepNext/>
        <w:spacing w:before="200"/>
        <w:jc w:val="left"/>
        <w:rPr>
          <w:lang w:val="ru-RU"/>
        </w:rPr>
      </w:pPr>
      <w:r w:rsidRPr="00CA1A09">
        <w:rPr>
          <w:b/>
          <w:color w:val="283246"/>
          <w:sz w:val="25"/>
          <w:lang w:val="ru-RU"/>
        </w:rPr>
        <w:t>5.6 Попытка удаления связанной запи</w:t>
      </w:r>
      <w:r w:rsidRPr="00CA1A09">
        <w:rPr>
          <w:b/>
          <w:color w:val="283246"/>
          <w:sz w:val="25"/>
          <w:lang w:val="ru-RU"/>
        </w:rPr>
        <w:t>си (ошибка целостности)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Причина возникновения: </w:t>
      </w:r>
      <w:r w:rsidRPr="00CA1A09">
        <w:rPr>
          <w:lang w:val="ru-RU"/>
        </w:rPr>
        <w:t>администратор пытается удалить сотрудника, за которым числятся действующие группы или курсанты, либо удалить занятие, по которому выставлены оценки в таблице «Успеваемость».</w:t>
      </w:r>
    </w:p>
    <w:p w:rsidR="00F6250E" w:rsidRPr="00CA1A09" w:rsidRDefault="00CA1A09">
      <w:pPr>
        <w:pStyle w:val="a0"/>
        <w:spacing w:after="60"/>
        <w:rPr>
          <w:lang w:val="ru-RU"/>
        </w:rPr>
      </w:pPr>
      <w:r w:rsidRPr="00CA1A09">
        <w:rPr>
          <w:b/>
          <w:lang w:val="ru-RU"/>
        </w:rPr>
        <w:t xml:space="preserve">Способ устранения: </w:t>
      </w:r>
      <w:r w:rsidRPr="00CA1A09">
        <w:rPr>
          <w:lang w:val="ru-RU"/>
        </w:rPr>
        <w:t>предварительно п</w:t>
      </w:r>
      <w:r w:rsidRPr="00CA1A09">
        <w:rPr>
          <w:lang w:val="ru-RU"/>
        </w:rPr>
        <w:t>ереназначить куратора в связанных группах и карточках курсантов либо удалить зависимые записи в дочерних таблицах, после чего повторить удаление основного объекта.</w:t>
      </w:r>
    </w:p>
    <w:p w:rsidR="00F6250E" w:rsidRDefault="00CA1A09">
      <w:pPr>
        <w:keepNext/>
        <w:spacing w:before="280" w:after="120"/>
        <w:jc w:val="left"/>
      </w:pPr>
      <w:r>
        <w:rPr>
          <w:b/>
          <w:color w:val="141E32"/>
          <w:sz w:val="28"/>
        </w:rPr>
        <w:lastRenderedPageBreak/>
        <w:t>6. Рекомендации по освоению</w:t>
      </w:r>
    </w:p>
    <w:p w:rsidR="00F6250E" w:rsidRPr="00CA1A09" w:rsidRDefault="00CA1A09">
      <w:pPr>
        <w:rPr>
          <w:lang w:val="ru-RU"/>
        </w:rPr>
      </w:pPr>
      <w:r w:rsidRPr="00CA1A09">
        <w:rPr>
          <w:lang w:val="ru-RU"/>
        </w:rPr>
        <w:t xml:space="preserve">Для быстрого и безошибочного освоения возможностей программного </w:t>
      </w:r>
      <w:r w:rsidRPr="00CA1A09">
        <w:rPr>
          <w:lang w:val="ru-RU"/>
        </w:rPr>
        <w:t>комплекса рекомендуется придерживаться следующего порядка изучения ролевых профилей и функциональных возможностей:</w:t>
      </w:r>
    </w:p>
    <w:p w:rsidR="00F6250E" w:rsidRDefault="00CA1A09">
      <w:pPr>
        <w:spacing w:after="60"/>
        <w:ind w:left="360"/>
      </w:pPr>
      <w:r w:rsidRPr="00CA1A09">
        <w:rPr>
          <w:b/>
          <w:lang w:val="ru-RU"/>
        </w:rPr>
        <w:t xml:space="preserve">1. </w:t>
      </w:r>
      <w:r w:rsidRPr="00CA1A09">
        <w:rPr>
          <w:lang w:val="ru-RU"/>
        </w:rPr>
        <w:t>Начало освоения под ролью «Администратор» -</w:t>
      </w:r>
      <w:r w:rsidRPr="00CA1A09">
        <w:rPr>
          <w:lang w:val="ru-RU"/>
        </w:rPr>
        <w:t xml:space="preserve"> выполнить вход с учетными данными </w:t>
      </w:r>
      <w:r>
        <w:t>admin</w:t>
      </w:r>
      <w:r w:rsidRPr="00CA1A09">
        <w:rPr>
          <w:lang w:val="ru-RU"/>
        </w:rPr>
        <w:t xml:space="preserve"> / </w:t>
      </w:r>
      <w:r>
        <w:t>admin</w:t>
      </w:r>
      <w:r w:rsidRPr="00CA1A09">
        <w:rPr>
          <w:lang w:val="ru-RU"/>
        </w:rPr>
        <w:t>. Ознакомиться со всеми 6 таблицами базы данных</w:t>
      </w:r>
      <w:r w:rsidRPr="00CA1A09">
        <w:rPr>
          <w:lang w:val="ru-RU"/>
        </w:rPr>
        <w:t xml:space="preserve">, освоить структуру связей между справочниками (Сотрудники -&gt; Группы -&gt; Курсанты -&gt; Занятия -&gt; Успеваемость / Запись). </w:t>
      </w:r>
      <w:proofErr w:type="spellStart"/>
      <w:r>
        <w:t>Отработать</w:t>
      </w:r>
      <w:proofErr w:type="spellEnd"/>
      <w:r>
        <w:t xml:space="preserve">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тестового</w:t>
      </w:r>
      <w:proofErr w:type="spellEnd"/>
      <w:r>
        <w:t xml:space="preserve"> </w:t>
      </w:r>
      <w:proofErr w:type="spellStart"/>
      <w:r>
        <w:t>сотрудника</w:t>
      </w:r>
      <w:proofErr w:type="spellEnd"/>
      <w:r>
        <w:t>, группы и курсанта.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2. </w:t>
      </w:r>
      <w:r w:rsidRPr="00CA1A09">
        <w:rPr>
          <w:lang w:val="ru-RU"/>
        </w:rPr>
        <w:t>Освоение роли «Преподаватель» -</w:t>
      </w:r>
      <w:r w:rsidRPr="00CA1A09">
        <w:rPr>
          <w:lang w:val="ru-RU"/>
        </w:rPr>
        <w:t xml:space="preserve"> авторизоваться под учетной записью </w:t>
      </w:r>
      <w:r>
        <w:t>teac</w:t>
      </w:r>
      <w:r>
        <w:t>her</w:t>
      </w:r>
      <w:r w:rsidRPr="00CA1A09">
        <w:rPr>
          <w:lang w:val="ru-RU"/>
        </w:rPr>
        <w:t xml:space="preserve"> / </w:t>
      </w:r>
      <w:r>
        <w:t>teacher</w:t>
      </w:r>
      <w:r w:rsidRPr="00CA1A09">
        <w:rPr>
          <w:lang w:val="ru-RU"/>
        </w:rPr>
        <w:t>. Обратить внимание на скрытие персональных карточек курсантов и сотрудников, блокировку кнопки удаления. Отработать процедуру добавления нового учебного занятия и выставления оценок в журнал успеваемости.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3. </w:t>
      </w:r>
      <w:r w:rsidRPr="00CA1A09">
        <w:rPr>
          <w:lang w:val="ru-RU"/>
        </w:rPr>
        <w:t>Освоение роли «Инструктор» -</w:t>
      </w:r>
      <w:r w:rsidRPr="00CA1A09">
        <w:rPr>
          <w:lang w:val="ru-RU"/>
        </w:rPr>
        <w:t xml:space="preserve"> выпол</w:t>
      </w:r>
      <w:r w:rsidRPr="00CA1A09">
        <w:rPr>
          <w:lang w:val="ru-RU"/>
        </w:rPr>
        <w:t xml:space="preserve">нить вход под логином </w:t>
      </w:r>
      <w:proofErr w:type="spellStart"/>
      <w:r>
        <w:t>inst</w:t>
      </w:r>
      <w:proofErr w:type="spellEnd"/>
      <w:r w:rsidRPr="00CA1A09">
        <w:rPr>
          <w:lang w:val="ru-RU"/>
        </w:rPr>
        <w:t xml:space="preserve"> / </w:t>
      </w:r>
      <w:proofErr w:type="spellStart"/>
      <w:r>
        <w:t>inst</w:t>
      </w:r>
      <w:proofErr w:type="spellEnd"/>
      <w:r w:rsidRPr="00CA1A09">
        <w:rPr>
          <w:lang w:val="ru-RU"/>
        </w:rPr>
        <w:t>. Убедиться, что доступ ограничен только оперативным расписанием занятий, успеваемостью и журналом записей вождения.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4. </w:t>
      </w:r>
      <w:r w:rsidRPr="00CA1A09">
        <w:rPr>
          <w:lang w:val="ru-RU"/>
        </w:rPr>
        <w:t>Освоение роли «Курсант» -</w:t>
      </w:r>
      <w:r w:rsidRPr="00CA1A09">
        <w:rPr>
          <w:lang w:val="ru-RU"/>
        </w:rPr>
        <w:t xml:space="preserve"> авторизоваться под логином </w:t>
      </w:r>
      <w:proofErr w:type="spellStart"/>
      <w:r>
        <w:t>kursant</w:t>
      </w:r>
      <w:proofErr w:type="spellEnd"/>
      <w:r w:rsidRPr="00CA1A09">
        <w:rPr>
          <w:lang w:val="ru-RU"/>
        </w:rPr>
        <w:t xml:space="preserve"> / </w:t>
      </w:r>
      <w:proofErr w:type="spellStart"/>
      <w:r>
        <w:t>kursant</w:t>
      </w:r>
      <w:proofErr w:type="spellEnd"/>
      <w:r w:rsidRPr="00CA1A09">
        <w:rPr>
          <w:lang w:val="ru-RU"/>
        </w:rPr>
        <w:t>. Оценить специализированный режи</w:t>
      </w:r>
      <w:r w:rsidRPr="00CA1A09">
        <w:rPr>
          <w:lang w:val="ru-RU"/>
        </w:rPr>
        <w:t xml:space="preserve">м интерфейса: автоматическое открытие реестра «Запись», скрытие нерелевантных административных справочников и доступность добавления записи только на слоты практического вождения с </w:t>
      </w:r>
      <w:proofErr w:type="spellStart"/>
      <w:r w:rsidRPr="00CA1A09">
        <w:rPr>
          <w:lang w:val="ru-RU"/>
        </w:rPr>
        <w:t>автоподстановкой</w:t>
      </w:r>
      <w:proofErr w:type="spellEnd"/>
      <w:r w:rsidRPr="00CA1A09">
        <w:rPr>
          <w:lang w:val="ru-RU"/>
        </w:rPr>
        <w:t xml:space="preserve"> своего </w:t>
      </w:r>
      <w:r>
        <w:t>ID</w:t>
      </w:r>
      <w:r w:rsidRPr="00CA1A09">
        <w:rPr>
          <w:lang w:val="ru-RU"/>
        </w:rPr>
        <w:t>.</w:t>
      </w:r>
    </w:p>
    <w:p w:rsidR="00F6250E" w:rsidRPr="00CA1A09" w:rsidRDefault="00CA1A09">
      <w:pPr>
        <w:spacing w:after="60"/>
        <w:ind w:left="360"/>
        <w:rPr>
          <w:lang w:val="ru-RU"/>
        </w:rPr>
      </w:pPr>
      <w:r w:rsidRPr="00CA1A09">
        <w:rPr>
          <w:b/>
          <w:lang w:val="ru-RU"/>
        </w:rPr>
        <w:t xml:space="preserve">5. </w:t>
      </w:r>
      <w:r w:rsidRPr="00CA1A09">
        <w:rPr>
          <w:lang w:val="ru-RU"/>
        </w:rPr>
        <w:t>Соблюдение регламента безопасности сессий -</w:t>
      </w:r>
      <w:r w:rsidRPr="00CA1A09">
        <w:rPr>
          <w:lang w:val="ru-RU"/>
        </w:rPr>
        <w:t xml:space="preserve"> </w:t>
      </w:r>
      <w:r w:rsidRPr="00CA1A09">
        <w:rPr>
          <w:lang w:val="ru-RU"/>
        </w:rPr>
        <w:t>после окончания рабочей смены преподавателям, инструкторам и администраторам строго рекомендуется нажимать кнопку «Выйти», исключая возможность несанкционированного изменения записей посторонними лицами.</w:t>
      </w:r>
    </w:p>
    <w:sectPr w:rsidR="00F6250E" w:rsidRPr="00CA1A09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1A09"/>
    <w:rsid w:val="00CB0664"/>
    <w:rsid w:val="00F625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255400B-3CED-4D3D-B93C-0C7AA450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  <w:jc w:val="both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EED5A5-235D-43CF-B0FE-2445C93D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4523</Words>
  <Characters>25787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Кирилл</cp:lastModifiedBy>
  <cp:revision>2</cp:revision>
  <dcterms:created xsi:type="dcterms:W3CDTF">2013-12-23T23:15:00Z</dcterms:created>
  <dcterms:modified xsi:type="dcterms:W3CDTF">2026-10-29T06:51:00Z</dcterms:modified>
  <cp:category/>
</cp:coreProperties>
</file>